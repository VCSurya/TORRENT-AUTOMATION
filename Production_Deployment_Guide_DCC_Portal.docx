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1BE4" w14:textId="77777777" w:rsidR="00AD7845" w:rsidRPr="00BD068F" w:rsidRDefault="00AD7845" w:rsidP="00AD7845">
      <w:pPr>
        <w:pStyle w:val="Title"/>
        <w:rPr>
          <w:sz w:val="72"/>
          <w:szCs w:val="72"/>
        </w:rPr>
      </w:pPr>
      <w:r w:rsidRPr="00BD068F">
        <w:rPr>
          <w:sz w:val="72"/>
          <w:szCs w:val="72"/>
        </w:rPr>
        <w:t>DCC - Production Deployment Guide</w:t>
      </w:r>
    </w:p>
    <w:p w14:paraId="08E11BF9" w14:textId="77777777" w:rsidR="00BD068F" w:rsidRDefault="00BD068F" w:rsidP="00AD7845">
      <w:pPr>
        <w:rPr>
          <w:b/>
          <w:bCs/>
          <w:sz w:val="36"/>
          <w:szCs w:val="36"/>
        </w:rPr>
      </w:pPr>
    </w:p>
    <w:p w14:paraId="5965D8FC" w14:textId="5686B52B" w:rsidR="00AD7845" w:rsidRPr="00BD068F" w:rsidRDefault="00AD7845" w:rsidP="00AD7845">
      <w:pPr>
        <w:rPr>
          <w:b/>
          <w:bCs/>
          <w:sz w:val="36"/>
          <w:szCs w:val="36"/>
        </w:rPr>
      </w:pPr>
      <w:r w:rsidRPr="00BD068F">
        <w:rPr>
          <w:b/>
          <w:bCs/>
          <w:sz w:val="36"/>
          <w:szCs w:val="36"/>
        </w:rPr>
        <w:t>DCC Portal</w:t>
      </w:r>
    </w:p>
    <w:p w14:paraId="33422F9D" w14:textId="77777777" w:rsidR="00AD7845" w:rsidRPr="00BD068F" w:rsidRDefault="00AD7845" w:rsidP="00AD7845">
      <w:pPr>
        <w:rPr>
          <w:b/>
          <w:bCs/>
          <w:sz w:val="36"/>
          <w:szCs w:val="36"/>
        </w:rPr>
      </w:pPr>
      <w:r w:rsidRPr="00BD068F">
        <w:rPr>
          <w:b/>
          <w:bCs/>
          <w:sz w:val="36"/>
          <w:szCs w:val="36"/>
        </w:rPr>
        <w:t>Date: 25 February 2026</w:t>
      </w:r>
    </w:p>
    <w:p w14:paraId="0D295B60" w14:textId="77777777" w:rsidR="00AD7845" w:rsidRPr="00BD068F" w:rsidRDefault="00AD7845" w:rsidP="00AD7845">
      <w:pPr>
        <w:rPr>
          <w:b/>
          <w:bCs/>
          <w:sz w:val="36"/>
          <w:szCs w:val="36"/>
        </w:rPr>
      </w:pPr>
      <w:r w:rsidRPr="00BD068F">
        <w:rPr>
          <w:b/>
          <w:bCs/>
          <w:sz w:val="36"/>
          <w:szCs w:val="36"/>
        </w:rPr>
        <w:t xml:space="preserve">BY: SURESH PRAJAPATI - VCERP </w:t>
      </w:r>
    </w:p>
    <w:p w14:paraId="467932C3" w14:textId="36F71DAC" w:rsidR="005B0625" w:rsidRDefault="005B0625">
      <w:pPr>
        <w:rPr>
          <w:lang w:val="en-GB"/>
        </w:rPr>
      </w:pPr>
    </w:p>
    <w:p w14:paraId="5CA93B74" w14:textId="77777777" w:rsidR="00D42BB7" w:rsidRDefault="00D42BB7">
      <w:pPr>
        <w:rPr>
          <w:lang w:val="en-GB"/>
        </w:rPr>
      </w:pPr>
    </w:p>
    <w:p w14:paraId="27D15732" w14:textId="77777777" w:rsidR="00D42BB7" w:rsidRDefault="00D42BB7">
      <w:pPr>
        <w:rPr>
          <w:lang w:val="en-GB"/>
        </w:rPr>
      </w:pPr>
    </w:p>
    <w:p w14:paraId="2BCC5092" w14:textId="77777777" w:rsidR="00D42BB7" w:rsidRDefault="00D42BB7">
      <w:pPr>
        <w:rPr>
          <w:lang w:val="en-GB"/>
        </w:rPr>
      </w:pPr>
    </w:p>
    <w:p w14:paraId="03E3C4F7" w14:textId="77777777" w:rsidR="00D42BB7" w:rsidRDefault="00D42BB7">
      <w:pPr>
        <w:rPr>
          <w:lang w:val="en-GB"/>
        </w:rPr>
      </w:pPr>
    </w:p>
    <w:p w14:paraId="4DA38FC3" w14:textId="77777777" w:rsidR="00D42BB7" w:rsidRDefault="00D42BB7">
      <w:pPr>
        <w:rPr>
          <w:lang w:val="en-GB"/>
        </w:rPr>
      </w:pPr>
    </w:p>
    <w:p w14:paraId="21DFB5F1" w14:textId="77777777" w:rsidR="00D42BB7" w:rsidRDefault="00D42BB7">
      <w:pPr>
        <w:rPr>
          <w:lang w:val="en-GB"/>
        </w:rPr>
      </w:pPr>
    </w:p>
    <w:p w14:paraId="09B3AA16" w14:textId="77777777" w:rsidR="00D42BB7" w:rsidRDefault="00D42BB7">
      <w:pPr>
        <w:rPr>
          <w:lang w:val="en-GB"/>
        </w:rPr>
      </w:pPr>
    </w:p>
    <w:p w14:paraId="681E8CFB" w14:textId="77777777" w:rsidR="00D42BB7" w:rsidRDefault="00D42BB7">
      <w:pPr>
        <w:rPr>
          <w:lang w:val="en-GB"/>
        </w:rPr>
      </w:pPr>
    </w:p>
    <w:p w14:paraId="3CCC2EB0" w14:textId="77777777" w:rsidR="00D42BB7" w:rsidRDefault="00D42BB7">
      <w:pPr>
        <w:rPr>
          <w:lang w:val="en-GB"/>
        </w:rPr>
      </w:pPr>
    </w:p>
    <w:p w14:paraId="14A293F0" w14:textId="77777777" w:rsidR="00D42BB7" w:rsidRDefault="00D42BB7">
      <w:pPr>
        <w:rPr>
          <w:lang w:val="en-GB"/>
        </w:rPr>
      </w:pPr>
    </w:p>
    <w:p w14:paraId="1C874370" w14:textId="77777777" w:rsidR="00D42BB7" w:rsidRDefault="00D42BB7">
      <w:pPr>
        <w:rPr>
          <w:lang w:val="en-GB"/>
        </w:rPr>
      </w:pPr>
    </w:p>
    <w:p w14:paraId="167111B3" w14:textId="77777777" w:rsidR="00D42BB7" w:rsidRDefault="00D42BB7">
      <w:pPr>
        <w:rPr>
          <w:lang w:val="en-GB"/>
        </w:rPr>
      </w:pPr>
    </w:p>
    <w:p w14:paraId="1CCA5803" w14:textId="77777777" w:rsidR="00D42BB7" w:rsidRDefault="00D42BB7">
      <w:pPr>
        <w:rPr>
          <w:lang w:val="en-GB"/>
        </w:rPr>
      </w:pPr>
    </w:p>
    <w:p w14:paraId="0C5B24B3" w14:textId="77777777" w:rsidR="00D42BB7" w:rsidRDefault="00D42BB7">
      <w:pPr>
        <w:rPr>
          <w:lang w:val="en-GB"/>
        </w:rPr>
      </w:pPr>
    </w:p>
    <w:p w14:paraId="2FE7B403" w14:textId="77777777" w:rsidR="00D42BB7" w:rsidRDefault="00D42BB7">
      <w:pPr>
        <w:rPr>
          <w:lang w:val="en-GB"/>
        </w:rPr>
      </w:pPr>
    </w:p>
    <w:p w14:paraId="5CADFF37" w14:textId="77777777" w:rsidR="00D42BB7" w:rsidRDefault="00D42BB7">
      <w:pPr>
        <w:rPr>
          <w:lang w:val="en-GB"/>
        </w:rPr>
      </w:pPr>
    </w:p>
    <w:p w14:paraId="1089E029" w14:textId="77777777" w:rsidR="00D42BB7" w:rsidRDefault="00D42BB7">
      <w:pPr>
        <w:rPr>
          <w:lang w:val="en-GB"/>
        </w:rPr>
      </w:pPr>
    </w:p>
    <w:p w14:paraId="23064D4C" w14:textId="77777777" w:rsidR="00D42BB7" w:rsidRDefault="00D42BB7">
      <w:pPr>
        <w:rPr>
          <w:lang w:val="en-GB"/>
        </w:rPr>
      </w:pPr>
    </w:p>
    <w:p w14:paraId="252D524E" w14:textId="77777777" w:rsidR="00D42BB7" w:rsidRDefault="00D42BB7">
      <w:pPr>
        <w:rPr>
          <w:lang w:val="en-GB"/>
        </w:rPr>
      </w:pPr>
    </w:p>
    <w:p w14:paraId="69C48919" w14:textId="77777777" w:rsidR="00D42BB7" w:rsidRDefault="00D42BB7">
      <w:pPr>
        <w:rPr>
          <w:lang w:val="en-GB"/>
        </w:rPr>
      </w:pPr>
    </w:p>
    <w:p w14:paraId="6200EB08" w14:textId="26E68582" w:rsidR="00A55103" w:rsidRPr="00EF2C14" w:rsidRDefault="00A55103" w:rsidP="00A55103">
      <w:pPr>
        <w:rPr>
          <w:b/>
          <w:bCs/>
          <w:sz w:val="36"/>
          <w:szCs w:val="36"/>
          <w:lang w:val="en-IN"/>
        </w:rPr>
      </w:pPr>
      <w:r w:rsidRPr="00A55103">
        <w:rPr>
          <w:b/>
          <w:bCs/>
          <w:sz w:val="36"/>
          <w:szCs w:val="36"/>
          <w:lang w:val="en-IN"/>
        </w:rPr>
        <w:lastRenderedPageBreak/>
        <w:t>1. Software Requirements</w:t>
      </w:r>
    </w:p>
    <w:p w14:paraId="24DD1105" w14:textId="6ED0F982" w:rsidR="00A55103" w:rsidRPr="00A55103" w:rsidRDefault="00A55103" w:rsidP="00EF2C14">
      <w:pPr>
        <w:ind w:left="360"/>
        <w:rPr>
          <w:lang w:val="en-IN"/>
        </w:rPr>
      </w:pPr>
      <w:r w:rsidRPr="00A55103">
        <w:rPr>
          <w:lang w:val="en-IN"/>
        </w:rPr>
        <w:t>Ensure the following packages are installed on the server:</w:t>
      </w:r>
    </w:p>
    <w:p w14:paraId="4FE2C348" w14:textId="77777777" w:rsidR="00A55103" w:rsidRPr="00A55103" w:rsidRDefault="00A55103" w:rsidP="00EF2C1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A55103">
        <w:rPr>
          <w:b/>
          <w:bCs/>
          <w:lang w:val="en-IN"/>
        </w:rPr>
        <w:t>Python 3.13.7</w:t>
      </w:r>
    </w:p>
    <w:p w14:paraId="496A9286" w14:textId="77777777" w:rsidR="00A55103" w:rsidRPr="00A55103" w:rsidRDefault="00A55103" w:rsidP="00EF2C1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A55103">
        <w:rPr>
          <w:b/>
          <w:bCs/>
          <w:lang w:val="en-IN"/>
        </w:rPr>
        <w:t>pip</w:t>
      </w:r>
      <w:r w:rsidRPr="00A55103">
        <w:rPr>
          <w:lang w:val="en-IN"/>
        </w:rPr>
        <w:t xml:space="preserve"> &amp; </w:t>
      </w:r>
      <w:proofErr w:type="spellStart"/>
      <w:r w:rsidRPr="00A55103">
        <w:rPr>
          <w:b/>
          <w:bCs/>
          <w:lang w:val="en-IN"/>
        </w:rPr>
        <w:t>virtualenv</w:t>
      </w:r>
      <w:proofErr w:type="spellEnd"/>
    </w:p>
    <w:p w14:paraId="1883F1B4" w14:textId="77777777" w:rsidR="00A55103" w:rsidRPr="00A55103" w:rsidRDefault="00A55103" w:rsidP="00EF2C1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IN"/>
        </w:rPr>
      </w:pPr>
      <w:proofErr w:type="spellStart"/>
      <w:r w:rsidRPr="00A55103">
        <w:rPr>
          <w:b/>
          <w:bCs/>
          <w:lang w:val="en-IN"/>
        </w:rPr>
        <w:t>Gunicorn</w:t>
      </w:r>
      <w:proofErr w:type="spellEnd"/>
    </w:p>
    <w:p w14:paraId="18DC43C2" w14:textId="77777777" w:rsidR="00A55103" w:rsidRPr="00A55103" w:rsidRDefault="00A55103" w:rsidP="00EF2C1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IN"/>
        </w:rPr>
      </w:pPr>
      <w:proofErr w:type="spellStart"/>
      <w:r w:rsidRPr="00A55103">
        <w:rPr>
          <w:b/>
          <w:bCs/>
          <w:lang w:val="en-IN"/>
        </w:rPr>
        <w:t>poppler</w:t>
      </w:r>
      <w:proofErr w:type="spellEnd"/>
      <w:r w:rsidRPr="00A55103">
        <w:rPr>
          <w:b/>
          <w:bCs/>
          <w:lang w:val="en-IN"/>
        </w:rPr>
        <w:t>-utils</w:t>
      </w:r>
    </w:p>
    <w:p w14:paraId="55203A40" w14:textId="77777777" w:rsidR="00A55103" w:rsidRPr="00A55103" w:rsidRDefault="00A55103" w:rsidP="00EF2C1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A55103">
        <w:rPr>
          <w:b/>
          <w:bCs/>
          <w:lang w:val="en-IN"/>
        </w:rPr>
        <w:t>libzbar0t64</w:t>
      </w:r>
    </w:p>
    <w:p w14:paraId="46CCDDA2" w14:textId="77777777" w:rsidR="00D42BB7" w:rsidRDefault="00D42BB7">
      <w:pPr>
        <w:rPr>
          <w:lang w:val="en-GB"/>
        </w:rPr>
      </w:pPr>
    </w:p>
    <w:p w14:paraId="32F8D607" w14:textId="77777777" w:rsidR="001B69D2" w:rsidRDefault="001B69D2">
      <w:pPr>
        <w:rPr>
          <w:lang w:val="en-GB"/>
        </w:rPr>
      </w:pPr>
    </w:p>
    <w:p w14:paraId="6AE42394" w14:textId="77777777" w:rsidR="001B69D2" w:rsidRPr="001B69D2" w:rsidRDefault="001B69D2" w:rsidP="001B69D2">
      <w:pPr>
        <w:rPr>
          <w:b/>
          <w:bCs/>
          <w:sz w:val="36"/>
          <w:szCs w:val="36"/>
          <w:lang w:val="en-IN"/>
        </w:rPr>
      </w:pPr>
      <w:r w:rsidRPr="001B69D2">
        <w:rPr>
          <w:b/>
          <w:bCs/>
          <w:sz w:val="36"/>
          <w:szCs w:val="36"/>
          <w:lang w:val="en-IN"/>
        </w:rPr>
        <w:t>2. Deployment Steps</w:t>
      </w:r>
    </w:p>
    <w:p w14:paraId="63AD20A7" w14:textId="77777777" w:rsidR="001B69D2" w:rsidRDefault="001B69D2">
      <w:pPr>
        <w:rPr>
          <w:lang w:val="en-GB"/>
        </w:rPr>
      </w:pPr>
    </w:p>
    <w:p w14:paraId="1FABED40" w14:textId="77777777" w:rsidR="004965E1" w:rsidRPr="004965E1" w:rsidRDefault="004965E1" w:rsidP="004965E1">
      <w:pPr>
        <w:rPr>
          <w:sz w:val="28"/>
          <w:szCs w:val="28"/>
          <w:u w:val="single"/>
          <w:lang w:val="en-IN"/>
        </w:rPr>
      </w:pPr>
      <w:r w:rsidRPr="004965E1">
        <w:rPr>
          <w:sz w:val="28"/>
          <w:szCs w:val="28"/>
          <w:u w:val="single"/>
          <w:lang w:val="en-IN"/>
        </w:rPr>
        <w:t>Step 1: Server Preparation</w:t>
      </w:r>
    </w:p>
    <w:p w14:paraId="13190080" w14:textId="77777777" w:rsidR="00750B76" w:rsidRPr="00F82579" w:rsidRDefault="00750B76" w:rsidP="00F82579">
      <w:pPr>
        <w:pStyle w:val="ListParagraph"/>
        <w:numPr>
          <w:ilvl w:val="0"/>
          <w:numId w:val="14"/>
        </w:numPr>
        <w:rPr>
          <w:lang w:val="en-IN"/>
        </w:rPr>
      </w:pPr>
      <w:r w:rsidRPr="00F82579">
        <w:rPr>
          <w:lang w:val="en-IN"/>
        </w:rPr>
        <w:t>Install base dependencies:</w:t>
      </w:r>
    </w:p>
    <w:p w14:paraId="5E566760" w14:textId="12F533B9" w:rsidR="0089387E" w:rsidRPr="00724E68" w:rsidRDefault="0089387E" w:rsidP="00724E68">
      <w:pPr>
        <w:pStyle w:val="ListParagraph"/>
        <w:numPr>
          <w:ilvl w:val="0"/>
          <w:numId w:val="15"/>
        </w:numPr>
        <w:rPr>
          <w:lang w:val="en-IN"/>
        </w:rPr>
      </w:pPr>
      <w:proofErr w:type="spellStart"/>
      <w:r w:rsidRPr="00724E68">
        <w:rPr>
          <w:lang w:val="en-IN"/>
        </w:rPr>
        <w:t>sudo</w:t>
      </w:r>
      <w:proofErr w:type="spellEnd"/>
      <w:r w:rsidRPr="00724E68">
        <w:rPr>
          <w:lang w:val="en-IN"/>
        </w:rPr>
        <w:t xml:space="preserve"> apt install python3.13 python3.13-venv python3-pip -y</w:t>
      </w:r>
    </w:p>
    <w:p w14:paraId="33C8B2BB" w14:textId="445F80D7" w:rsidR="0089387E" w:rsidRPr="00724E68" w:rsidRDefault="0089387E" w:rsidP="00724E68">
      <w:pPr>
        <w:pStyle w:val="ListParagraph"/>
        <w:numPr>
          <w:ilvl w:val="0"/>
          <w:numId w:val="15"/>
        </w:numPr>
        <w:rPr>
          <w:lang w:val="en-IN"/>
        </w:rPr>
      </w:pPr>
      <w:r w:rsidRPr="00724E68">
        <w:rPr>
          <w:lang w:val="en-IN"/>
        </w:rPr>
        <w:t>apt-get download libzbar0</w:t>
      </w:r>
    </w:p>
    <w:p w14:paraId="357D7624" w14:textId="30A7240F" w:rsidR="0089387E" w:rsidRPr="00724E68" w:rsidRDefault="0089387E" w:rsidP="00724E68">
      <w:pPr>
        <w:pStyle w:val="ListParagraph"/>
        <w:numPr>
          <w:ilvl w:val="0"/>
          <w:numId w:val="15"/>
        </w:numPr>
        <w:rPr>
          <w:lang w:val="en-IN"/>
        </w:rPr>
      </w:pPr>
      <w:r w:rsidRPr="00724E68">
        <w:rPr>
          <w:lang w:val="en-IN"/>
        </w:rPr>
        <w:t xml:space="preserve">apt-get download </w:t>
      </w:r>
      <w:proofErr w:type="spellStart"/>
      <w:r w:rsidRPr="00724E68">
        <w:rPr>
          <w:lang w:val="en-IN"/>
        </w:rPr>
        <w:t>poppler</w:t>
      </w:r>
      <w:proofErr w:type="spellEnd"/>
      <w:r w:rsidRPr="00724E68">
        <w:rPr>
          <w:lang w:val="en-IN"/>
        </w:rPr>
        <w:t>-utils</w:t>
      </w:r>
    </w:p>
    <w:p w14:paraId="6548CF68" w14:textId="77777777" w:rsidR="00F159BC" w:rsidRDefault="00F159BC" w:rsidP="00F159BC">
      <w:pPr>
        <w:rPr>
          <w:lang w:val="en-IN"/>
        </w:rPr>
      </w:pPr>
    </w:p>
    <w:p w14:paraId="408AF03F" w14:textId="77777777" w:rsidR="00812751" w:rsidRPr="00812751" w:rsidRDefault="00812751" w:rsidP="00812751">
      <w:pPr>
        <w:rPr>
          <w:sz w:val="28"/>
          <w:szCs w:val="28"/>
          <w:u w:val="single"/>
          <w:lang w:val="en-IN"/>
        </w:rPr>
      </w:pPr>
      <w:r w:rsidRPr="00812751">
        <w:rPr>
          <w:sz w:val="28"/>
          <w:szCs w:val="28"/>
          <w:u w:val="single"/>
          <w:lang w:val="en-IN"/>
        </w:rPr>
        <w:t>Step 2: Application Setup</w:t>
      </w:r>
    </w:p>
    <w:p w14:paraId="6D52985F" w14:textId="77777777" w:rsidR="007E7B34" w:rsidRDefault="007E7B34" w:rsidP="007E7B34">
      <w:pPr>
        <w:pStyle w:val="ListParagraph"/>
        <w:numPr>
          <w:ilvl w:val="0"/>
          <w:numId w:val="14"/>
        </w:numPr>
        <w:rPr>
          <w:lang w:val="en-IN"/>
        </w:rPr>
      </w:pPr>
      <w:r w:rsidRPr="007E7B34">
        <w:rPr>
          <w:lang w:val="en-IN"/>
        </w:rPr>
        <w:t>Create the application directory:</w:t>
      </w:r>
    </w:p>
    <w:p w14:paraId="21D69578" w14:textId="161B08F2" w:rsidR="00DF6B0C" w:rsidRPr="00B90E23" w:rsidRDefault="00AE65F7" w:rsidP="00887706">
      <w:pPr>
        <w:pStyle w:val="ListParagraph"/>
        <w:numPr>
          <w:ilvl w:val="0"/>
          <w:numId w:val="15"/>
        </w:numPr>
        <w:spacing w:after="0" w:line="240" w:lineRule="auto"/>
        <w:rPr>
          <w:lang w:val="en-IN"/>
        </w:rPr>
      </w:pPr>
      <w:proofErr w:type="spellStart"/>
      <w:r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sudo</w:t>
      </w:r>
      <w:proofErr w:type="spellEnd"/>
      <w:r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mkdir</w:t>
      </w:r>
      <w:proofErr w:type="spellEnd"/>
      <w:r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/dcc-portal</w:t>
      </w:r>
    </w:p>
    <w:p w14:paraId="2D3C4661" w14:textId="77777777" w:rsidR="00B90E23" w:rsidRDefault="00B90E23" w:rsidP="00B90E23">
      <w:pPr>
        <w:spacing w:after="0" w:line="240" w:lineRule="auto"/>
        <w:rPr>
          <w:lang w:val="en-IN"/>
        </w:rPr>
      </w:pPr>
    </w:p>
    <w:p w14:paraId="3A7631BD" w14:textId="77777777" w:rsidR="00B90E23" w:rsidRDefault="00B90E23" w:rsidP="00B90E23">
      <w:pPr>
        <w:spacing w:after="0" w:line="240" w:lineRule="auto"/>
        <w:rPr>
          <w:lang w:val="en-IN"/>
        </w:rPr>
      </w:pPr>
    </w:p>
    <w:p w14:paraId="320C8043" w14:textId="77777777" w:rsidR="002E75D8" w:rsidRPr="00B90E23" w:rsidRDefault="002E75D8" w:rsidP="00B90E23">
      <w:pPr>
        <w:spacing w:after="0" w:line="240" w:lineRule="auto"/>
        <w:rPr>
          <w:lang w:val="en-IN"/>
        </w:rPr>
      </w:pPr>
    </w:p>
    <w:p w14:paraId="21CDB644" w14:textId="77777777" w:rsidR="00117590" w:rsidRDefault="002F274C" w:rsidP="00117590">
      <w:pPr>
        <w:rPr>
          <w:sz w:val="28"/>
          <w:szCs w:val="28"/>
          <w:u w:val="single"/>
          <w:lang w:val="en-IN"/>
        </w:rPr>
      </w:pPr>
      <w:r w:rsidRPr="00812751">
        <w:rPr>
          <w:sz w:val="28"/>
          <w:szCs w:val="28"/>
          <w:u w:val="single"/>
          <w:lang w:val="en-IN"/>
        </w:rPr>
        <w:t xml:space="preserve">Step </w:t>
      </w:r>
      <w:r w:rsidR="00956CCF">
        <w:rPr>
          <w:sz w:val="28"/>
          <w:szCs w:val="28"/>
          <w:u w:val="single"/>
          <w:lang w:val="en-IN"/>
        </w:rPr>
        <w:t>3</w:t>
      </w:r>
      <w:r w:rsidRPr="00812751">
        <w:rPr>
          <w:sz w:val="28"/>
          <w:szCs w:val="28"/>
          <w:u w:val="single"/>
          <w:lang w:val="en-IN"/>
        </w:rPr>
        <w:t xml:space="preserve">: </w:t>
      </w:r>
      <w:r w:rsidR="00117590" w:rsidRPr="00117590">
        <w:rPr>
          <w:sz w:val="28"/>
          <w:szCs w:val="28"/>
          <w:u w:val="single"/>
          <w:lang w:val="en-IN"/>
        </w:rPr>
        <w:t>Virtual Environment Setup</w:t>
      </w:r>
    </w:p>
    <w:p w14:paraId="2B3DFEE1" w14:textId="70A87924" w:rsidR="00DC4688" w:rsidRDefault="00DC4688" w:rsidP="00DC4688">
      <w:pPr>
        <w:pStyle w:val="ListParagraph"/>
        <w:numPr>
          <w:ilvl w:val="0"/>
          <w:numId w:val="16"/>
        </w:numPr>
        <w:rPr>
          <w:lang w:val="en-IN"/>
        </w:rPr>
      </w:pPr>
      <w:r w:rsidRPr="00DC4688">
        <w:rPr>
          <w:lang w:val="en-IN"/>
        </w:rPr>
        <w:t>Navigate into the project directory</w:t>
      </w:r>
      <w:r w:rsidR="009D7DC7">
        <w:rPr>
          <w:lang w:val="en-IN"/>
        </w:rPr>
        <w:t xml:space="preserve"> </w:t>
      </w:r>
      <w:r w:rsidR="009D7DC7"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/dcc-portal</w:t>
      </w:r>
      <w:r w:rsidRPr="00DC4688">
        <w:rPr>
          <w:lang w:val="en-IN"/>
        </w:rPr>
        <w:t xml:space="preserve"> and run:</w:t>
      </w:r>
    </w:p>
    <w:p w14:paraId="48EF16A9" w14:textId="28C49AB9" w:rsidR="00131CC8" w:rsidRPr="00350C0F" w:rsidRDefault="00350C0F" w:rsidP="00997F76">
      <w:pPr>
        <w:pStyle w:val="ListParagraph"/>
        <w:numPr>
          <w:ilvl w:val="0"/>
          <w:numId w:val="15"/>
        </w:numPr>
        <w:spacing w:after="0" w:line="240" w:lineRule="auto"/>
        <w:rPr>
          <w:lang w:val="en-IN"/>
        </w:rPr>
      </w:pPr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python3.13 -m </w:t>
      </w:r>
      <w:proofErr w:type="spellStart"/>
      <w:proofErr w:type="gramStart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venv</w:t>
      </w:r>
      <w:proofErr w:type="spellEnd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.</w:t>
      </w:r>
      <w:proofErr w:type="spellStart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venv</w:t>
      </w:r>
      <w:proofErr w:type="spellEnd"/>
      <w:proofErr w:type="gramEnd"/>
    </w:p>
    <w:p w14:paraId="23286A86" w14:textId="77777777" w:rsidR="00350C0F" w:rsidRPr="00350C0F" w:rsidRDefault="00350C0F" w:rsidP="00350C0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source .</w:t>
      </w:r>
      <w:proofErr w:type="spellStart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venv</w:t>
      </w:r>
      <w:proofErr w:type="spellEnd"/>
      <w:proofErr w:type="gramEnd"/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/bin/activate</w:t>
      </w:r>
    </w:p>
    <w:p w14:paraId="6F6F09C8" w14:textId="28EBA42F" w:rsidR="00350C0F" w:rsidRPr="00852165" w:rsidRDefault="00350C0F" w:rsidP="00997F76">
      <w:pPr>
        <w:pStyle w:val="ListParagraph"/>
        <w:numPr>
          <w:ilvl w:val="0"/>
          <w:numId w:val="15"/>
        </w:numPr>
        <w:spacing w:after="0" w:line="240" w:lineRule="auto"/>
        <w:rPr>
          <w:lang w:val="en-IN"/>
        </w:rPr>
      </w:pPr>
      <w:r w:rsidRPr="00350C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pip install -r requirements.txt</w:t>
      </w:r>
    </w:p>
    <w:p w14:paraId="0AA956B2" w14:textId="77777777" w:rsidR="00B14FFC" w:rsidRDefault="00B14FFC" w:rsidP="00852165">
      <w:pPr>
        <w:spacing w:after="0" w:line="240" w:lineRule="auto"/>
        <w:rPr>
          <w:lang w:val="en-IN"/>
        </w:rPr>
      </w:pPr>
    </w:p>
    <w:p w14:paraId="7C7042FD" w14:textId="77777777" w:rsidR="00FF604E" w:rsidRDefault="00FF604E" w:rsidP="00852165">
      <w:pPr>
        <w:spacing w:after="0" w:line="240" w:lineRule="auto"/>
        <w:rPr>
          <w:lang w:val="en-IN"/>
        </w:rPr>
      </w:pPr>
    </w:p>
    <w:p w14:paraId="2BA210CE" w14:textId="77777777" w:rsidR="00852165" w:rsidRDefault="00852165" w:rsidP="00852165">
      <w:pPr>
        <w:spacing w:after="0" w:line="240" w:lineRule="auto"/>
        <w:rPr>
          <w:sz w:val="28"/>
          <w:szCs w:val="28"/>
          <w:u w:val="single"/>
          <w:lang w:val="en-IN"/>
        </w:rPr>
      </w:pPr>
      <w:r w:rsidRPr="00852165">
        <w:rPr>
          <w:sz w:val="28"/>
          <w:szCs w:val="28"/>
          <w:u w:val="single"/>
          <w:lang w:val="en-IN"/>
        </w:rPr>
        <w:t>Step 4: Environment Configuration</w:t>
      </w:r>
    </w:p>
    <w:p w14:paraId="74301734" w14:textId="77777777" w:rsidR="00E66733" w:rsidRDefault="00E66733" w:rsidP="00852165">
      <w:pPr>
        <w:spacing w:after="0" w:line="240" w:lineRule="auto"/>
        <w:rPr>
          <w:sz w:val="28"/>
          <w:szCs w:val="28"/>
          <w:u w:val="single"/>
          <w:lang w:val="en-IN"/>
        </w:rPr>
      </w:pPr>
    </w:p>
    <w:p w14:paraId="00455F0F" w14:textId="77777777" w:rsidR="00B14FFC" w:rsidRDefault="00E123BE" w:rsidP="00B14FFC">
      <w:pPr>
        <w:pStyle w:val="ListParagraph"/>
        <w:numPr>
          <w:ilvl w:val="0"/>
          <w:numId w:val="17"/>
        </w:numPr>
        <w:spacing w:after="0" w:line="240" w:lineRule="auto"/>
        <w:rPr>
          <w:lang w:val="en-IN"/>
        </w:rPr>
      </w:pPr>
      <w:r w:rsidRPr="00E123BE">
        <w:rPr>
          <w:lang w:val="en-IN"/>
        </w:rPr>
        <w:t>Create a .env file inside the project directory for sensitive configurations:</w:t>
      </w:r>
    </w:p>
    <w:p w14:paraId="00C2CC62" w14:textId="77777777" w:rsidR="00B14FFC" w:rsidRDefault="00B14FFC" w:rsidP="00B14FFC">
      <w:pPr>
        <w:pStyle w:val="ListParagraph"/>
        <w:spacing w:after="0" w:line="240" w:lineRule="auto"/>
        <w:rPr>
          <w:lang w:val="en-IN"/>
        </w:rPr>
      </w:pPr>
    </w:p>
    <w:p w14:paraId="42DA2E45" w14:textId="43A1D17F" w:rsidR="00E2266C" w:rsidRDefault="00403DAC" w:rsidP="00E2266C">
      <w:pPr>
        <w:pStyle w:val="ListParagraph"/>
        <w:numPr>
          <w:ilvl w:val="0"/>
          <w:numId w:val="15"/>
        </w:numPr>
        <w:spacing w:line="240" w:lineRule="auto"/>
        <w:rPr>
          <w:lang w:val="en-IN"/>
        </w:rPr>
      </w:pPr>
      <w:r w:rsidRPr="00403DAC">
        <w:rPr>
          <w:lang w:val="en-IN"/>
        </w:rPr>
        <w:t>The .env file is included</w:t>
      </w:r>
    </w:p>
    <w:p w14:paraId="30424D1B" w14:textId="77777777" w:rsidR="00E2266C" w:rsidRDefault="00E2266C" w:rsidP="00E2266C">
      <w:pPr>
        <w:spacing w:line="240" w:lineRule="auto"/>
        <w:rPr>
          <w:lang w:val="en-IN"/>
        </w:rPr>
      </w:pPr>
    </w:p>
    <w:p w14:paraId="20AFBFAB" w14:textId="77777777" w:rsidR="000978B8" w:rsidRDefault="00E2266C" w:rsidP="000978B8">
      <w:pPr>
        <w:spacing w:line="240" w:lineRule="auto"/>
        <w:rPr>
          <w:sz w:val="28"/>
          <w:szCs w:val="28"/>
          <w:u w:val="single"/>
          <w:lang w:val="en-IN"/>
        </w:rPr>
      </w:pPr>
      <w:r w:rsidRPr="00E2266C">
        <w:rPr>
          <w:sz w:val="28"/>
          <w:szCs w:val="28"/>
          <w:u w:val="single"/>
          <w:lang w:val="en-IN"/>
        </w:rPr>
        <w:lastRenderedPageBreak/>
        <w:t xml:space="preserve">Step 5: </w:t>
      </w:r>
      <w:proofErr w:type="spellStart"/>
      <w:r w:rsidRPr="00E2266C">
        <w:rPr>
          <w:sz w:val="28"/>
          <w:szCs w:val="28"/>
          <w:u w:val="single"/>
          <w:lang w:val="en-IN"/>
        </w:rPr>
        <w:t>Gunicorn</w:t>
      </w:r>
      <w:proofErr w:type="spellEnd"/>
      <w:r w:rsidRPr="00E2266C">
        <w:rPr>
          <w:sz w:val="28"/>
          <w:szCs w:val="28"/>
          <w:u w:val="single"/>
          <w:lang w:val="en-IN"/>
        </w:rPr>
        <w:t xml:space="preserve"> Configuration</w:t>
      </w:r>
    </w:p>
    <w:p w14:paraId="6FB25324" w14:textId="16A661EF" w:rsidR="000978B8" w:rsidRPr="000978B8" w:rsidRDefault="000978B8" w:rsidP="000978B8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  <w:lang w:val="en-IN"/>
        </w:rPr>
      </w:pPr>
      <w:r w:rsidRPr="000978B8">
        <w:rPr>
          <w:lang w:val="en-IN"/>
        </w:rPr>
        <w:t xml:space="preserve">Test </w:t>
      </w:r>
      <w:proofErr w:type="spellStart"/>
      <w:r w:rsidRPr="000978B8">
        <w:rPr>
          <w:lang w:val="en-IN"/>
        </w:rPr>
        <w:t>Gunicorn</w:t>
      </w:r>
      <w:proofErr w:type="spellEnd"/>
      <w:r w:rsidR="00561277">
        <w:rPr>
          <w:lang w:val="en-IN"/>
        </w:rPr>
        <w:t>:</w:t>
      </w:r>
    </w:p>
    <w:p w14:paraId="47B48226" w14:textId="664BD333" w:rsidR="00646A61" w:rsidRPr="005816D7" w:rsidRDefault="005816D7" w:rsidP="00646A61">
      <w:pPr>
        <w:pStyle w:val="ListParagraph"/>
        <w:numPr>
          <w:ilvl w:val="0"/>
          <w:numId w:val="15"/>
        </w:numPr>
        <w:spacing w:line="240" w:lineRule="auto"/>
        <w:rPr>
          <w:sz w:val="28"/>
          <w:szCs w:val="28"/>
          <w:u w:val="single"/>
          <w:lang w:val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gunicorn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--workers 1 --timeout 120 --bind 127.0.0.1:7000 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api:app</w:t>
      </w:r>
      <w:proofErr w:type="spellEnd"/>
    </w:p>
    <w:p w14:paraId="7A5DC746" w14:textId="77777777" w:rsidR="00646A61" w:rsidRPr="00646A61" w:rsidRDefault="00646A61" w:rsidP="00646A61">
      <w:pPr>
        <w:spacing w:line="240" w:lineRule="auto"/>
        <w:rPr>
          <w:sz w:val="28"/>
          <w:szCs w:val="28"/>
          <w:u w:val="single"/>
          <w:lang w:val="en-IN"/>
        </w:rPr>
      </w:pPr>
      <w:r w:rsidRPr="00646A61">
        <w:rPr>
          <w:sz w:val="28"/>
          <w:szCs w:val="28"/>
          <w:u w:val="single"/>
          <w:lang w:val="en-IN"/>
        </w:rPr>
        <w:t xml:space="preserve">Step 6: </w:t>
      </w:r>
      <w:proofErr w:type="spellStart"/>
      <w:r w:rsidRPr="00646A61">
        <w:rPr>
          <w:sz w:val="28"/>
          <w:szCs w:val="28"/>
          <w:u w:val="single"/>
          <w:lang w:val="en-IN"/>
        </w:rPr>
        <w:t>Systemd</w:t>
      </w:r>
      <w:proofErr w:type="spellEnd"/>
      <w:r w:rsidRPr="00646A61">
        <w:rPr>
          <w:sz w:val="28"/>
          <w:szCs w:val="28"/>
          <w:u w:val="single"/>
          <w:lang w:val="en-IN"/>
        </w:rPr>
        <w:t xml:space="preserve"> Service Configuration</w:t>
      </w:r>
    </w:p>
    <w:p w14:paraId="1FB0C25F" w14:textId="77777777" w:rsidR="00DA7211" w:rsidRDefault="00DA7211" w:rsidP="00DA7211">
      <w:pPr>
        <w:pStyle w:val="ListParagraph"/>
        <w:numPr>
          <w:ilvl w:val="0"/>
          <w:numId w:val="18"/>
        </w:numPr>
        <w:spacing w:line="240" w:lineRule="auto"/>
        <w:rPr>
          <w:lang w:val="en-IN"/>
        </w:rPr>
      </w:pPr>
      <w:r w:rsidRPr="00DA7211">
        <w:rPr>
          <w:lang w:val="en-IN"/>
        </w:rPr>
        <w:t>Create the service file:</w:t>
      </w:r>
    </w:p>
    <w:p w14:paraId="3751ECEB" w14:textId="2B0C6851" w:rsidR="009B5F30" w:rsidRDefault="00E02FDA" w:rsidP="009B5F30">
      <w:pPr>
        <w:pStyle w:val="ListParagraph"/>
        <w:numPr>
          <w:ilvl w:val="0"/>
          <w:numId w:val="15"/>
        </w:numPr>
        <w:spacing w:line="240" w:lineRule="auto"/>
        <w:rPr>
          <w:lang w:val="en-IN"/>
        </w:rPr>
      </w:pPr>
      <w:r w:rsidRPr="00E02FDA">
        <w:rPr>
          <w:lang w:val="en-IN"/>
        </w:rPr>
        <w:t>/etc/</w:t>
      </w:r>
      <w:proofErr w:type="spellStart"/>
      <w:r w:rsidRPr="00E02FDA">
        <w:rPr>
          <w:lang w:val="en-IN"/>
        </w:rPr>
        <w:t>systemd</w:t>
      </w:r>
      <w:proofErr w:type="spellEnd"/>
      <w:r w:rsidRPr="00E02FDA">
        <w:rPr>
          <w:lang w:val="en-IN"/>
        </w:rPr>
        <w:t>/system/dcc-</w:t>
      </w:r>
      <w:proofErr w:type="spellStart"/>
      <w:r w:rsidRPr="00E02FDA">
        <w:rPr>
          <w:lang w:val="en-IN"/>
        </w:rPr>
        <w:t>portal.service</w:t>
      </w:r>
      <w:proofErr w:type="spellEnd"/>
    </w:p>
    <w:p w14:paraId="5D7B4FDD" w14:textId="77777777" w:rsidR="00422B7C" w:rsidRDefault="00422B7C" w:rsidP="00422B7C">
      <w:pPr>
        <w:pStyle w:val="ListParagraph"/>
        <w:spacing w:after="0" w:line="300" w:lineRule="atLeast"/>
        <w:ind w:left="180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17CCCC5C" w14:textId="361D524D" w:rsidR="00422B7C" w:rsidRDefault="00422B7C" w:rsidP="00422B7C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422B7C">
        <w:rPr>
          <w:rFonts w:ascii="Segoe UI" w:eastAsia="Times New Roman" w:hAnsi="Segoe UI" w:cs="Segoe UI"/>
          <w:sz w:val="21"/>
          <w:szCs w:val="21"/>
          <w:lang w:val="en-IN" w:eastAsia="en-IN"/>
        </w:rPr>
        <w:t>Service File Content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:</w:t>
      </w:r>
    </w:p>
    <w:p w14:paraId="5EA32044" w14:textId="102CC23E" w:rsidR="00422B7C" w:rsidRDefault="00422B7C" w:rsidP="00C6266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64A08E8B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[Unit]</w:t>
      </w:r>
    </w:p>
    <w:p w14:paraId="7E8945C1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Description="DCC API Python"</w:t>
      </w:r>
    </w:p>
    <w:p w14:paraId="73460674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After=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network.target</w:t>
      </w:r>
      <w:proofErr w:type="spellEnd"/>
    </w:p>
    <w:p w14:paraId="60728E65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25CD9514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[Service]</w:t>
      </w:r>
    </w:p>
    <w:p w14:paraId="5ADCF8AE" w14:textId="0B28417B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WorkingDirectory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</w:t>
      </w:r>
      <w:r w:rsidR="00B5441B" w:rsidRPr="00AE65F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/dcc-portal</w:t>
      </w:r>
    </w:p>
    <w:p w14:paraId="6A3D11EF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Environment=PATH=$VIRTUAL_ENV/</w:t>
      </w:r>
      <w:proofErr w:type="gram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bin:$</w:t>
      </w:r>
      <w:proofErr w:type="gram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PATH</w:t>
      </w:r>
    </w:p>
    <w:p w14:paraId="43E5FF27" w14:textId="34CF6CC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ExecStart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=/</w:t>
      </w:r>
      <w:r w:rsidR="00B30FDF" w:rsidRPr="00B30FDF">
        <w:rPr>
          <w:rFonts w:ascii="Segoe UI" w:eastAsia="Times New Roman" w:hAnsi="Segoe UI" w:cs="Segoe UI"/>
          <w:sz w:val="21"/>
          <w:szCs w:val="21"/>
          <w:lang w:val="en-IN" w:eastAsia="en-IN"/>
        </w:rPr>
        <w:t>dcc-portal</w:t>
      </w:r>
      <w:proofErr w:type="gram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/.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venv</w:t>
      </w:r>
      <w:proofErr w:type="spellEnd"/>
      <w:proofErr w:type="gram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/bin/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gunicorn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--workers 1 --timeout 120 --bind 127.0.0.1:7000 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api:app</w:t>
      </w:r>
      <w:proofErr w:type="spellEnd"/>
    </w:p>
    <w:p w14:paraId="697A4246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Restart=always</w:t>
      </w:r>
    </w:p>
    <w:p w14:paraId="124D5FBC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RestartSec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=10</w:t>
      </w:r>
    </w:p>
    <w:p w14:paraId="3D5E5CC7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KillSignal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=SIGINT</w:t>
      </w:r>
    </w:p>
    <w:p w14:paraId="681A21F2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SyslogIdentifier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=dcc-</w:t>
      </w: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api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-python</w:t>
      </w:r>
    </w:p>
    <w:p w14:paraId="4D953115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User=root</w:t>
      </w:r>
    </w:p>
    <w:p w14:paraId="6F88C93E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6D9D4ED3" w14:textId="77777777" w:rsidR="00C62669" w:rsidRP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[Install]</w:t>
      </w:r>
    </w:p>
    <w:p w14:paraId="46E5E5DE" w14:textId="77777777" w:rsidR="00C62669" w:rsidRDefault="00C62669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WantedBy</w:t>
      </w:r>
      <w:proofErr w:type="spellEnd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=multi-</w:t>
      </w:r>
      <w:proofErr w:type="spellStart"/>
      <w:proofErr w:type="gramStart"/>
      <w:r w:rsidRPr="00C62669">
        <w:rPr>
          <w:rFonts w:ascii="Segoe UI" w:eastAsia="Times New Roman" w:hAnsi="Segoe UI" w:cs="Segoe UI"/>
          <w:sz w:val="21"/>
          <w:szCs w:val="21"/>
          <w:lang w:val="en-IN" w:eastAsia="en-IN"/>
        </w:rPr>
        <w:t>user.target</w:t>
      </w:r>
      <w:proofErr w:type="spellEnd"/>
      <w:proofErr w:type="gramEnd"/>
    </w:p>
    <w:p w14:paraId="17DD9EF5" w14:textId="77777777" w:rsidR="00F95D2B" w:rsidRDefault="00F95D2B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11D149B1" w14:textId="77777777" w:rsidR="00F95D2B" w:rsidRDefault="00F95D2B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7F159CD1" w14:textId="77777777" w:rsidR="00497AE7" w:rsidRPr="00497AE7" w:rsidRDefault="00F95D2B" w:rsidP="00497AE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97AE7">
        <w:rPr>
          <w:rFonts w:ascii="Segoe UI" w:eastAsia="Times New Roman" w:hAnsi="Segoe UI" w:cs="Segoe UI"/>
          <w:sz w:val="21"/>
          <w:szCs w:val="21"/>
          <w:lang w:val="en-IN" w:eastAsia="en-IN"/>
        </w:rPr>
        <w:t>Enable &amp; Start Service</w:t>
      </w:r>
      <w:r w:rsidR="00D25A9B" w:rsidRPr="00497AE7">
        <w:rPr>
          <w:rFonts w:ascii="Segoe UI" w:eastAsia="Times New Roman" w:hAnsi="Segoe UI" w:cs="Segoe UI"/>
          <w:sz w:val="21"/>
          <w:szCs w:val="21"/>
          <w:lang w:val="en-IN" w:eastAsia="en-IN"/>
        </w:rPr>
        <w:t>:</w:t>
      </w:r>
    </w:p>
    <w:p w14:paraId="338EE26B" w14:textId="35A5FC5F" w:rsidR="00497AE7" w:rsidRPr="00497AE7" w:rsidRDefault="00497AE7" w:rsidP="00497AE7">
      <w:pPr>
        <w:pStyle w:val="ListParagraph"/>
        <w:spacing w:after="0" w:line="240" w:lineRule="auto"/>
        <w:ind w:left="785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sudo</w:t>
      </w:r>
      <w:proofErr w:type="spellEnd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systemctl</w:t>
      </w:r>
      <w:proofErr w:type="spellEnd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enable dcc-portal</w:t>
      </w:r>
    </w:p>
    <w:p w14:paraId="0B910375" w14:textId="3BCF8B80" w:rsidR="00497AE7" w:rsidRPr="00497AE7" w:rsidRDefault="00497AE7" w:rsidP="00497AE7">
      <w:pPr>
        <w:pStyle w:val="ListParagraph"/>
        <w:spacing w:after="0" w:line="240" w:lineRule="auto"/>
        <w:ind w:left="785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-  </w:t>
      </w:r>
      <w:proofErr w:type="spellStart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sudo</w:t>
      </w:r>
      <w:proofErr w:type="spellEnd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systemctl</w:t>
      </w:r>
      <w:proofErr w:type="spellEnd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start dcc-portal</w:t>
      </w:r>
    </w:p>
    <w:p w14:paraId="77A1D6A9" w14:textId="6F8CB22A" w:rsidR="00497AE7" w:rsidRPr="00497AE7" w:rsidRDefault="00497AE7" w:rsidP="00497AE7">
      <w:pPr>
        <w:pStyle w:val="ListParagraph"/>
        <w:spacing w:after="0" w:line="300" w:lineRule="atLeast"/>
        <w:ind w:left="785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-  </w:t>
      </w:r>
      <w:proofErr w:type="spellStart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sudo</w:t>
      </w:r>
      <w:proofErr w:type="spellEnd"/>
      <w:r w:rsidRPr="00497A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systemctl status dcc-portal</w:t>
      </w:r>
    </w:p>
    <w:p w14:paraId="415712A1" w14:textId="77777777" w:rsidR="00F95D2B" w:rsidRPr="00C62669" w:rsidRDefault="00F95D2B" w:rsidP="00760778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57434F79" w14:textId="77777777" w:rsidR="00C62669" w:rsidRPr="00C62669" w:rsidRDefault="00C62669" w:rsidP="00C6266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18FCA0B8" w14:textId="77777777" w:rsidR="00422B7C" w:rsidRPr="00422B7C" w:rsidRDefault="00422B7C" w:rsidP="00422B7C">
      <w:pPr>
        <w:spacing w:line="240" w:lineRule="auto"/>
        <w:rPr>
          <w:lang w:val="en-IN"/>
        </w:rPr>
      </w:pPr>
    </w:p>
    <w:p w14:paraId="5C00AE1E" w14:textId="77777777" w:rsidR="00E2266C" w:rsidRPr="00E2266C" w:rsidRDefault="00E2266C" w:rsidP="00E2266C">
      <w:pPr>
        <w:spacing w:line="240" w:lineRule="auto"/>
        <w:rPr>
          <w:lang w:val="en-IN"/>
        </w:rPr>
      </w:pPr>
    </w:p>
    <w:p w14:paraId="13208833" w14:textId="77777777" w:rsidR="00403DAC" w:rsidRPr="00B14FFC" w:rsidRDefault="00403DAC" w:rsidP="00B14FFC">
      <w:pPr>
        <w:pStyle w:val="ListParagraph"/>
        <w:spacing w:after="0" w:line="240" w:lineRule="auto"/>
        <w:rPr>
          <w:lang w:val="en-IN"/>
        </w:rPr>
      </w:pPr>
    </w:p>
    <w:p w14:paraId="2DD4DF1B" w14:textId="3AC37AC5" w:rsidR="00B50F01" w:rsidRDefault="00B50F01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162CD5B0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3141A771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1C9959BF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3024BC2E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0BD2BB2E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3A09DC56" w14:textId="77777777" w:rsidR="002A08DF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4181E93C" w14:textId="77777777" w:rsidR="002A08DF" w:rsidRPr="00E123BE" w:rsidRDefault="002A08DF" w:rsidP="00B14FFC">
      <w:pPr>
        <w:pStyle w:val="ListParagraph"/>
        <w:spacing w:after="0" w:line="240" w:lineRule="auto"/>
        <w:ind w:left="1800"/>
        <w:rPr>
          <w:lang w:val="en-IN"/>
        </w:rPr>
      </w:pPr>
    </w:p>
    <w:p w14:paraId="6F11F7C1" w14:textId="77777777" w:rsidR="007219C7" w:rsidRPr="00852165" w:rsidRDefault="007219C7" w:rsidP="00852165">
      <w:pPr>
        <w:spacing w:after="0" w:line="240" w:lineRule="auto"/>
        <w:rPr>
          <w:sz w:val="28"/>
          <w:szCs w:val="28"/>
          <w:u w:val="single"/>
          <w:lang w:val="en-IN"/>
        </w:rPr>
      </w:pPr>
    </w:p>
    <w:p w14:paraId="00381B09" w14:textId="77777777" w:rsidR="003B5F27" w:rsidRDefault="003B5F27" w:rsidP="003B5F27">
      <w:pPr>
        <w:spacing w:after="0" w:line="240" w:lineRule="auto"/>
        <w:rPr>
          <w:b/>
          <w:bCs/>
          <w:sz w:val="36"/>
          <w:szCs w:val="36"/>
          <w:lang w:val="en-IN"/>
        </w:rPr>
      </w:pPr>
      <w:r w:rsidRPr="00FE5ECD">
        <w:rPr>
          <w:b/>
          <w:bCs/>
          <w:sz w:val="36"/>
          <w:szCs w:val="36"/>
          <w:lang w:val="en-IN"/>
        </w:rPr>
        <w:lastRenderedPageBreak/>
        <w:t>3. Nginx Configuration</w:t>
      </w:r>
    </w:p>
    <w:p w14:paraId="0565655F" w14:textId="77777777" w:rsidR="00FE5ECD" w:rsidRDefault="00FE5ECD" w:rsidP="003B5F27">
      <w:pPr>
        <w:spacing w:after="0" w:line="240" w:lineRule="auto"/>
        <w:rPr>
          <w:b/>
          <w:bCs/>
          <w:sz w:val="36"/>
          <w:szCs w:val="36"/>
          <w:lang w:val="en-IN"/>
        </w:rPr>
      </w:pPr>
    </w:p>
    <w:p w14:paraId="65248CC8" w14:textId="77777777" w:rsidR="00FE5ECD" w:rsidRDefault="00FE5ECD" w:rsidP="003B5F27">
      <w:pPr>
        <w:spacing w:after="0" w:line="240" w:lineRule="auto"/>
        <w:rPr>
          <w:b/>
          <w:bCs/>
          <w:sz w:val="36"/>
          <w:szCs w:val="36"/>
          <w:lang w:val="en-IN"/>
        </w:rPr>
      </w:pPr>
    </w:p>
    <w:p w14:paraId="33EAFA6D" w14:textId="77777777" w:rsidR="00C573DD" w:rsidRDefault="00C573DD" w:rsidP="00BE6F09">
      <w:pPr>
        <w:pStyle w:val="ListParagraph"/>
        <w:numPr>
          <w:ilvl w:val="0"/>
          <w:numId w:val="20"/>
        </w:numPr>
        <w:spacing w:after="0" w:line="240" w:lineRule="auto"/>
        <w:rPr>
          <w:u w:val="single"/>
          <w:lang w:val="en-IN"/>
        </w:rPr>
      </w:pPr>
      <w:r w:rsidRPr="00BE6F09">
        <w:rPr>
          <w:u w:val="single"/>
          <w:lang w:val="en-IN"/>
        </w:rPr>
        <w:t>Below is the Nginx file for reverse proxy &amp; SSL:</w:t>
      </w:r>
    </w:p>
    <w:p w14:paraId="3EDECFF9" w14:textId="77777777" w:rsidR="00BE6F09" w:rsidRDefault="00BE6F09" w:rsidP="00BE6F09">
      <w:pPr>
        <w:spacing w:after="0" w:line="240" w:lineRule="auto"/>
        <w:rPr>
          <w:u w:val="single"/>
          <w:lang w:val="en-IN"/>
        </w:rPr>
      </w:pPr>
    </w:p>
    <w:p w14:paraId="24EFFB5D" w14:textId="77777777" w:rsidR="00A16805" w:rsidRDefault="00A16805" w:rsidP="00D95641">
      <w:pPr>
        <w:spacing w:after="0" w:line="240" w:lineRule="auto"/>
        <w:ind w:left="720"/>
        <w:rPr>
          <w:u w:val="single"/>
          <w:lang w:val="en-IN"/>
        </w:rPr>
      </w:pPr>
    </w:p>
    <w:p w14:paraId="04909ED1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server {</w:t>
      </w:r>
    </w:p>
    <w:p w14:paraId="3B2957D9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listen 443 </w:t>
      </w:r>
      <w:proofErr w:type="spellStart"/>
      <w:r w:rsidRPr="006B111D">
        <w:rPr>
          <w:lang w:val="en-IN"/>
        </w:rPr>
        <w:t>ssl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http2;</w:t>
      </w:r>
      <w:proofErr w:type="gramEnd"/>
    </w:p>
    <w:p w14:paraId="3C1BE1D8" w14:textId="0A9DB754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server_name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dcc</w:t>
      </w:r>
      <w:r w:rsidR="00646D80">
        <w:rPr>
          <w:lang w:val="en-IN"/>
        </w:rPr>
        <w:t>-portal</w:t>
      </w:r>
      <w:r w:rsidRPr="006B111D">
        <w:rPr>
          <w:lang w:val="en-IN"/>
        </w:rPr>
        <w:t>.torrentgas.in;</w:t>
      </w:r>
      <w:proofErr w:type="gramEnd"/>
    </w:p>
    <w:p w14:paraId="14B3F649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56FC07B0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# SSL</w:t>
      </w:r>
    </w:p>
    <w:p w14:paraId="1DBFDB7B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ssl_certificate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/etc/</w:t>
      </w:r>
      <w:proofErr w:type="spellStart"/>
      <w:r w:rsidRPr="006B111D">
        <w:rPr>
          <w:lang w:val="en-IN"/>
        </w:rPr>
        <w:t>ssl</w:t>
      </w:r>
      <w:proofErr w:type="spellEnd"/>
      <w:r w:rsidRPr="006B111D">
        <w:rPr>
          <w:lang w:val="en-IN"/>
        </w:rPr>
        <w:t>/torrent.in/wildcard_torrrentgas.in.crt;</w:t>
      </w:r>
      <w:proofErr w:type="gramEnd"/>
    </w:p>
    <w:p w14:paraId="6453D0C7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ssl_trusted_certificate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/etc/</w:t>
      </w:r>
      <w:proofErr w:type="spellStart"/>
      <w:r w:rsidRPr="006B111D">
        <w:rPr>
          <w:lang w:val="en-IN"/>
        </w:rPr>
        <w:t>ssl</w:t>
      </w:r>
      <w:proofErr w:type="spellEnd"/>
      <w:r w:rsidRPr="006B111D">
        <w:rPr>
          <w:lang w:val="en-IN"/>
        </w:rPr>
        <w:t>/torrent.in/CACert.crt;</w:t>
      </w:r>
      <w:proofErr w:type="gramEnd"/>
    </w:p>
    <w:p w14:paraId="7E7D4CF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ssl_certificate_key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/etc/</w:t>
      </w:r>
      <w:proofErr w:type="spellStart"/>
      <w:r w:rsidRPr="006B111D">
        <w:rPr>
          <w:lang w:val="en-IN"/>
        </w:rPr>
        <w:t>ssl</w:t>
      </w:r>
      <w:proofErr w:type="spellEnd"/>
      <w:r w:rsidRPr="006B111D">
        <w:rPr>
          <w:lang w:val="en-IN"/>
        </w:rPr>
        <w:t>/torrent.in/_</w:t>
      </w:r>
      <w:proofErr w:type="spellStart"/>
      <w:r w:rsidRPr="006B111D">
        <w:rPr>
          <w:lang w:val="en-IN"/>
        </w:rPr>
        <w:t>torrentgas_in.key</w:t>
      </w:r>
      <w:proofErr w:type="spellEnd"/>
      <w:r w:rsidRPr="006B111D">
        <w:rPr>
          <w:lang w:val="en-IN"/>
        </w:rPr>
        <w:t>;</w:t>
      </w:r>
      <w:proofErr w:type="gramEnd"/>
    </w:p>
    <w:p w14:paraId="27FF78E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0ECEEF0C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# Logging</w:t>
      </w:r>
    </w:p>
    <w:p w14:paraId="33B555C2" w14:textId="42B07BC0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access_log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/var/log/nginx/</w:t>
      </w:r>
      <w:r w:rsidR="00F90E43" w:rsidRPr="006B111D">
        <w:rPr>
          <w:lang w:val="en-IN"/>
        </w:rPr>
        <w:t>dcc</w:t>
      </w:r>
      <w:r w:rsidR="00F90E43">
        <w:rPr>
          <w:lang w:val="en-IN"/>
        </w:rPr>
        <w:t>-portal</w:t>
      </w:r>
      <w:r w:rsidRPr="006B111D">
        <w:rPr>
          <w:lang w:val="en-IN"/>
        </w:rPr>
        <w:t>.torrentgas.in.access.log;</w:t>
      </w:r>
      <w:proofErr w:type="gramEnd"/>
    </w:p>
    <w:p w14:paraId="4EA7C85F" w14:textId="0788539D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error_log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/var/log/nginx/</w:t>
      </w:r>
      <w:r w:rsidR="00F90E43" w:rsidRPr="006B111D">
        <w:rPr>
          <w:lang w:val="en-IN"/>
        </w:rPr>
        <w:t>dcc</w:t>
      </w:r>
      <w:r w:rsidR="00F90E43">
        <w:rPr>
          <w:lang w:val="en-IN"/>
        </w:rPr>
        <w:t>-portal</w:t>
      </w:r>
      <w:r w:rsidRPr="006B111D">
        <w:rPr>
          <w:lang w:val="en-IN"/>
        </w:rPr>
        <w:t>.torrentgas.in.error.log;</w:t>
      </w:r>
      <w:proofErr w:type="gramEnd"/>
    </w:p>
    <w:p w14:paraId="15BEB6A3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507141B0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# Buffer limits</w:t>
      </w:r>
    </w:p>
    <w:p w14:paraId="23F1D8C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client_body_buffer_size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16k;</w:t>
      </w:r>
      <w:proofErr w:type="gramEnd"/>
    </w:p>
    <w:p w14:paraId="1016FE7A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client_header_buffer_size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1k;</w:t>
      </w:r>
      <w:proofErr w:type="gramEnd"/>
    </w:p>
    <w:p w14:paraId="5D2D452B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</w:t>
      </w:r>
      <w:proofErr w:type="spellStart"/>
      <w:r w:rsidRPr="006B111D">
        <w:rPr>
          <w:lang w:val="en-IN"/>
        </w:rPr>
        <w:t>client_max_body_size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8M;</w:t>
      </w:r>
      <w:proofErr w:type="gramEnd"/>
    </w:p>
    <w:p w14:paraId="2CC35AF7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5D856F20" w14:textId="093A1B98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root </w:t>
      </w:r>
      <w:r w:rsidR="00290681" w:rsidRPr="00290681">
        <w:rPr>
          <w:lang w:val="en-IN"/>
        </w:rPr>
        <w:t>/dcc-</w:t>
      </w:r>
      <w:proofErr w:type="gramStart"/>
      <w:r w:rsidR="00290681" w:rsidRPr="00290681">
        <w:rPr>
          <w:lang w:val="en-IN"/>
        </w:rPr>
        <w:t>portal</w:t>
      </w:r>
      <w:r w:rsidRPr="006B111D">
        <w:rPr>
          <w:lang w:val="en-IN"/>
        </w:rPr>
        <w:t>;</w:t>
      </w:r>
      <w:proofErr w:type="gramEnd"/>
    </w:p>
    <w:p w14:paraId="6304FDB5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charset utf-</w:t>
      </w:r>
      <w:proofErr w:type="gramStart"/>
      <w:r w:rsidRPr="006B111D">
        <w:rPr>
          <w:lang w:val="en-IN"/>
        </w:rPr>
        <w:t>8;</w:t>
      </w:r>
      <w:proofErr w:type="gramEnd"/>
    </w:p>
    <w:p w14:paraId="5185F5D9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1B3571A8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# Static Assets</w:t>
      </w:r>
    </w:p>
    <w:p w14:paraId="6C55FC1E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 location ~* </w:t>
      </w:r>
      <w:proofErr w:type="gramStart"/>
      <w:r w:rsidRPr="006B111D">
        <w:rPr>
          <w:lang w:val="en-IN"/>
        </w:rPr>
        <w:t>\.(</w:t>
      </w:r>
      <w:proofErr w:type="gramEnd"/>
      <w:r w:rsidRPr="006B111D">
        <w:rPr>
          <w:lang w:val="en-IN"/>
        </w:rPr>
        <w:t>css|js|img|ico|eot|woff|woff2|ttf|svg|</w:t>
      </w:r>
      <w:proofErr w:type="gramStart"/>
      <w:r w:rsidRPr="006B111D">
        <w:rPr>
          <w:lang w:val="en-IN"/>
        </w:rPr>
        <w:t>otf)$</w:t>
      </w:r>
      <w:proofErr w:type="gramEnd"/>
      <w:r w:rsidRPr="006B111D">
        <w:rPr>
          <w:lang w:val="en-IN"/>
        </w:rPr>
        <w:t xml:space="preserve"> {</w:t>
      </w:r>
    </w:p>
    <w:p w14:paraId="39B5ECAE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try_files</w:t>
      </w:r>
      <w:proofErr w:type="spellEnd"/>
      <w:r w:rsidRPr="006B111D">
        <w:rPr>
          <w:lang w:val="en-IN"/>
        </w:rPr>
        <w:t xml:space="preserve"> $</w:t>
      </w:r>
      <w:proofErr w:type="spellStart"/>
      <w:r w:rsidRPr="006B111D">
        <w:rPr>
          <w:lang w:val="en-IN"/>
        </w:rPr>
        <w:t>uri</w:t>
      </w:r>
      <w:proofErr w:type="spellEnd"/>
      <w:r w:rsidRPr="006B111D">
        <w:rPr>
          <w:lang w:val="en-IN"/>
        </w:rPr>
        <w:t xml:space="preserve"> $</w:t>
      </w:r>
      <w:proofErr w:type="spellStart"/>
      <w:r w:rsidRPr="006B111D">
        <w:rPr>
          <w:lang w:val="en-IN"/>
        </w:rPr>
        <w:t>uri</w:t>
      </w:r>
      <w:proofErr w:type="spellEnd"/>
      <w:r w:rsidRPr="006B111D">
        <w:rPr>
          <w:lang w:val="en-IN"/>
        </w:rPr>
        <w:t>/ =</w:t>
      </w:r>
      <w:proofErr w:type="gramStart"/>
      <w:r w:rsidRPr="006B111D">
        <w:rPr>
          <w:lang w:val="en-IN"/>
        </w:rPr>
        <w:t>404;</w:t>
      </w:r>
      <w:proofErr w:type="gramEnd"/>
    </w:p>
    <w:p w14:paraId="1345AAB4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expires </w:t>
      </w:r>
      <w:proofErr w:type="gramStart"/>
      <w:r w:rsidRPr="006B111D">
        <w:rPr>
          <w:lang w:val="en-IN"/>
        </w:rPr>
        <w:t>30d;</w:t>
      </w:r>
      <w:proofErr w:type="gramEnd"/>
    </w:p>
    <w:p w14:paraId="72B2668C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add_header</w:t>
      </w:r>
      <w:proofErr w:type="spellEnd"/>
      <w:r w:rsidRPr="006B111D">
        <w:rPr>
          <w:lang w:val="en-IN"/>
        </w:rPr>
        <w:t xml:space="preserve"> Cache-Control "public, max-age=2592000</w:t>
      </w:r>
      <w:proofErr w:type="gramStart"/>
      <w:r w:rsidRPr="006B111D">
        <w:rPr>
          <w:lang w:val="en-IN"/>
        </w:rPr>
        <w:t>";</w:t>
      </w:r>
      <w:proofErr w:type="gramEnd"/>
    </w:p>
    <w:p w14:paraId="4114FAA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}</w:t>
      </w:r>
    </w:p>
    <w:p w14:paraId="5CE19563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</w:p>
    <w:p w14:paraId="552CEF4C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# Proxy Pass</w:t>
      </w:r>
    </w:p>
    <w:p w14:paraId="37E52BDF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location / {</w:t>
      </w:r>
    </w:p>
    <w:p w14:paraId="6DD0EE1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proxy_pass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http://localhost:7000;</w:t>
      </w:r>
      <w:proofErr w:type="gramEnd"/>
    </w:p>
    <w:p w14:paraId="034BC227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Host $</w:t>
      </w:r>
      <w:proofErr w:type="gramStart"/>
      <w:r w:rsidRPr="006B111D">
        <w:rPr>
          <w:lang w:val="en-IN"/>
        </w:rPr>
        <w:t>host;</w:t>
      </w:r>
      <w:proofErr w:type="gramEnd"/>
    </w:p>
    <w:p w14:paraId="0C641023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X-Real-IP $</w:t>
      </w:r>
      <w:proofErr w:type="spellStart"/>
      <w:r w:rsidRPr="006B111D">
        <w:rPr>
          <w:lang w:val="en-IN"/>
        </w:rPr>
        <w:t>remote_</w:t>
      </w:r>
      <w:proofErr w:type="gramStart"/>
      <w:r w:rsidRPr="006B111D">
        <w:rPr>
          <w:lang w:val="en-IN"/>
        </w:rPr>
        <w:t>addr</w:t>
      </w:r>
      <w:proofErr w:type="spellEnd"/>
      <w:r w:rsidRPr="006B111D">
        <w:rPr>
          <w:lang w:val="en-IN"/>
        </w:rPr>
        <w:t>;</w:t>
      </w:r>
      <w:proofErr w:type="gramEnd"/>
    </w:p>
    <w:p w14:paraId="75CBCA82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X-Forwarded-For $</w:t>
      </w:r>
      <w:proofErr w:type="spellStart"/>
      <w:r w:rsidRPr="006B111D">
        <w:rPr>
          <w:lang w:val="en-IN"/>
        </w:rPr>
        <w:t>proxy_add_x_forwarded_</w:t>
      </w:r>
      <w:proofErr w:type="gramStart"/>
      <w:r w:rsidRPr="006B111D">
        <w:rPr>
          <w:lang w:val="en-IN"/>
        </w:rPr>
        <w:t>for</w:t>
      </w:r>
      <w:proofErr w:type="spellEnd"/>
      <w:r w:rsidRPr="006B111D">
        <w:rPr>
          <w:lang w:val="en-IN"/>
        </w:rPr>
        <w:t>;</w:t>
      </w:r>
      <w:proofErr w:type="gramEnd"/>
    </w:p>
    <w:p w14:paraId="2624CC1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X-Forwarded-Proto $</w:t>
      </w:r>
      <w:proofErr w:type="gramStart"/>
      <w:r w:rsidRPr="006B111D">
        <w:rPr>
          <w:lang w:val="en-IN"/>
        </w:rPr>
        <w:t>scheme;</w:t>
      </w:r>
      <w:proofErr w:type="gramEnd"/>
    </w:p>
    <w:p w14:paraId="6CB738A4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X-Forwarded-Host $</w:t>
      </w:r>
      <w:proofErr w:type="spellStart"/>
      <w:r w:rsidRPr="006B111D">
        <w:rPr>
          <w:lang w:val="en-IN"/>
        </w:rPr>
        <w:t>server_</w:t>
      </w:r>
      <w:proofErr w:type="gramStart"/>
      <w:r w:rsidRPr="006B111D">
        <w:rPr>
          <w:lang w:val="en-IN"/>
        </w:rPr>
        <w:t>name</w:t>
      </w:r>
      <w:proofErr w:type="spellEnd"/>
      <w:r w:rsidRPr="006B111D">
        <w:rPr>
          <w:lang w:val="en-IN"/>
        </w:rPr>
        <w:t>;</w:t>
      </w:r>
      <w:proofErr w:type="gramEnd"/>
    </w:p>
    <w:p w14:paraId="4C04F00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proxy_http_version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1.1;</w:t>
      </w:r>
      <w:proofErr w:type="gramEnd"/>
    </w:p>
    <w:p w14:paraId="747A01F4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Upgrade $</w:t>
      </w:r>
      <w:proofErr w:type="spellStart"/>
      <w:r w:rsidRPr="006B111D">
        <w:rPr>
          <w:lang w:val="en-IN"/>
        </w:rPr>
        <w:t>http_</w:t>
      </w:r>
      <w:proofErr w:type="gramStart"/>
      <w:r w:rsidRPr="006B111D">
        <w:rPr>
          <w:lang w:val="en-IN"/>
        </w:rPr>
        <w:t>upgrade</w:t>
      </w:r>
      <w:proofErr w:type="spellEnd"/>
      <w:r w:rsidRPr="006B111D">
        <w:rPr>
          <w:lang w:val="en-IN"/>
        </w:rPr>
        <w:t>;</w:t>
      </w:r>
      <w:proofErr w:type="gramEnd"/>
    </w:p>
    <w:p w14:paraId="07A9E8AD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proxy_set_header</w:t>
      </w:r>
      <w:proofErr w:type="spellEnd"/>
      <w:r w:rsidRPr="006B111D">
        <w:rPr>
          <w:lang w:val="en-IN"/>
        </w:rPr>
        <w:t xml:space="preserve"> Connection "upgrade</w:t>
      </w:r>
      <w:proofErr w:type="gramStart"/>
      <w:r w:rsidRPr="006B111D">
        <w:rPr>
          <w:lang w:val="en-IN"/>
        </w:rPr>
        <w:t>";</w:t>
      </w:r>
      <w:proofErr w:type="gramEnd"/>
    </w:p>
    <w:p w14:paraId="1C4FF237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proxy_cache_bypass</w:t>
      </w:r>
      <w:proofErr w:type="spellEnd"/>
      <w:r w:rsidRPr="006B111D">
        <w:rPr>
          <w:lang w:val="en-IN"/>
        </w:rPr>
        <w:t xml:space="preserve"> $</w:t>
      </w:r>
      <w:proofErr w:type="spellStart"/>
      <w:r w:rsidRPr="006B111D">
        <w:rPr>
          <w:lang w:val="en-IN"/>
        </w:rPr>
        <w:t>http_</w:t>
      </w:r>
      <w:proofErr w:type="gramStart"/>
      <w:r w:rsidRPr="006B111D">
        <w:rPr>
          <w:lang w:val="en-IN"/>
        </w:rPr>
        <w:t>upgrade</w:t>
      </w:r>
      <w:proofErr w:type="spellEnd"/>
      <w:r w:rsidRPr="006B111D">
        <w:rPr>
          <w:lang w:val="en-IN"/>
        </w:rPr>
        <w:t>;</w:t>
      </w:r>
      <w:proofErr w:type="gramEnd"/>
    </w:p>
    <w:p w14:paraId="420BF8C1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proxy_read_timeout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300s;</w:t>
      </w:r>
      <w:proofErr w:type="gramEnd"/>
    </w:p>
    <w:p w14:paraId="6052D69C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 xml:space="preserve">        </w:t>
      </w:r>
      <w:proofErr w:type="spellStart"/>
      <w:r w:rsidRPr="006B111D">
        <w:rPr>
          <w:lang w:val="en-IN"/>
        </w:rPr>
        <w:t>proxy_connect_timeout</w:t>
      </w:r>
      <w:proofErr w:type="spellEnd"/>
      <w:r w:rsidRPr="006B111D">
        <w:rPr>
          <w:lang w:val="en-IN"/>
        </w:rPr>
        <w:t xml:space="preserve"> </w:t>
      </w:r>
      <w:proofErr w:type="gramStart"/>
      <w:r w:rsidRPr="006B111D">
        <w:rPr>
          <w:lang w:val="en-IN"/>
        </w:rPr>
        <w:t>300s;</w:t>
      </w:r>
      <w:proofErr w:type="gramEnd"/>
    </w:p>
    <w:p w14:paraId="64FFF7FC" w14:textId="77777777" w:rsidR="006B111D" w:rsidRPr="006B111D" w:rsidRDefault="006B111D" w:rsidP="00D95641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    }</w:t>
      </w:r>
    </w:p>
    <w:p w14:paraId="19182749" w14:textId="1C33F70E" w:rsidR="0089387E" w:rsidRPr="00750B76" w:rsidRDefault="006B111D" w:rsidP="00CB20AD">
      <w:pPr>
        <w:spacing w:after="0" w:line="240" w:lineRule="auto"/>
        <w:ind w:left="720"/>
        <w:rPr>
          <w:lang w:val="en-IN"/>
        </w:rPr>
      </w:pPr>
      <w:r w:rsidRPr="006B111D">
        <w:rPr>
          <w:lang w:val="en-IN"/>
        </w:rPr>
        <w:t>}</w:t>
      </w:r>
    </w:p>
    <w:p w14:paraId="2F3A57BE" w14:textId="77777777" w:rsidR="001B69D2" w:rsidRDefault="001B69D2">
      <w:pPr>
        <w:rPr>
          <w:lang w:val="en-GB"/>
        </w:rPr>
      </w:pPr>
    </w:p>
    <w:p w14:paraId="1486869D" w14:textId="77777777" w:rsidR="00F265A2" w:rsidRDefault="00F265A2">
      <w:pPr>
        <w:rPr>
          <w:lang w:val="en-GB"/>
        </w:rPr>
      </w:pPr>
    </w:p>
    <w:p w14:paraId="3E74BC85" w14:textId="361479DB" w:rsidR="00F265A2" w:rsidRDefault="00F265A2" w:rsidP="00F265A2">
      <w:pPr>
        <w:rPr>
          <w:b/>
          <w:bCs/>
          <w:sz w:val="36"/>
          <w:szCs w:val="36"/>
          <w:lang w:val="en-IN"/>
        </w:rPr>
      </w:pPr>
      <w:proofErr w:type="gramStart"/>
      <w:r>
        <w:rPr>
          <w:b/>
          <w:bCs/>
          <w:sz w:val="36"/>
          <w:szCs w:val="36"/>
          <w:lang w:val="en-IN"/>
        </w:rPr>
        <w:lastRenderedPageBreak/>
        <w:t>3</w:t>
      </w:r>
      <w:r w:rsidRPr="001B69D2">
        <w:rPr>
          <w:b/>
          <w:bCs/>
          <w:sz w:val="36"/>
          <w:szCs w:val="36"/>
          <w:lang w:val="en-IN"/>
        </w:rPr>
        <w:t xml:space="preserve">. </w:t>
      </w:r>
      <w:r w:rsidRPr="00313947">
        <w:rPr>
          <w:b/>
          <w:bCs/>
          <w:sz w:val="36"/>
          <w:szCs w:val="36"/>
          <w:u w:val="single"/>
          <w:lang w:val="en-IN"/>
        </w:rPr>
        <w:t>.env</w:t>
      </w:r>
      <w:proofErr w:type="gramEnd"/>
      <w:r>
        <w:rPr>
          <w:b/>
          <w:bCs/>
          <w:sz w:val="36"/>
          <w:szCs w:val="36"/>
          <w:lang w:val="en-IN"/>
        </w:rPr>
        <w:t xml:space="preserve"> File Content</w:t>
      </w:r>
    </w:p>
    <w:p w14:paraId="1D21135B" w14:textId="77777777" w:rsidR="00F265A2" w:rsidRDefault="00F265A2" w:rsidP="00F265A2">
      <w:pPr>
        <w:rPr>
          <w:b/>
          <w:bCs/>
          <w:sz w:val="36"/>
          <w:szCs w:val="36"/>
          <w:lang w:val="en-IN"/>
        </w:rPr>
      </w:pPr>
    </w:p>
    <w:p w14:paraId="29B6CF12" w14:textId="442601E7" w:rsidR="003F730F" w:rsidRDefault="00DF6D3B" w:rsidP="00DF6D3B">
      <w:pPr>
        <w:pStyle w:val="ListParagraph"/>
        <w:numPr>
          <w:ilvl w:val="0"/>
          <w:numId w:val="21"/>
        </w:numPr>
        <w:rPr>
          <w:lang w:val="en-IN"/>
        </w:rPr>
      </w:pPr>
      <w:r w:rsidRPr="00DF6D3B">
        <w:rPr>
          <w:lang w:val="en-IN"/>
        </w:rPr>
        <w:t>AZURE_API_</w:t>
      </w:r>
      <w:proofErr w:type="gramStart"/>
      <w:r w:rsidRPr="00DF6D3B">
        <w:rPr>
          <w:lang w:val="en-IN"/>
        </w:rPr>
        <w:t>KEY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here define the azure document intelligence </w:t>
      </w: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key </w:t>
      </w:r>
    </w:p>
    <w:p w14:paraId="572A2233" w14:textId="74E914DC" w:rsidR="00DF6D3B" w:rsidRDefault="00DF6D3B" w:rsidP="00DF6D3B">
      <w:pPr>
        <w:pStyle w:val="ListParagraph"/>
        <w:numPr>
          <w:ilvl w:val="0"/>
          <w:numId w:val="21"/>
        </w:numPr>
        <w:rPr>
          <w:lang w:val="en-IN"/>
        </w:rPr>
      </w:pPr>
      <w:r w:rsidRPr="00DF6D3B">
        <w:rPr>
          <w:lang w:val="en-IN"/>
        </w:rPr>
        <w:t xml:space="preserve">AZURE_ENDPOINT= </w:t>
      </w:r>
      <w:r w:rsidR="0092488B">
        <w:rPr>
          <w:lang w:val="en-IN"/>
        </w:rPr>
        <w:t>define the azure resource end point</w:t>
      </w:r>
    </w:p>
    <w:p w14:paraId="1C50E552" w14:textId="4F013B9B" w:rsidR="00DF6D3B" w:rsidRDefault="001B035C" w:rsidP="00DF6D3B">
      <w:pPr>
        <w:pStyle w:val="ListParagraph"/>
        <w:numPr>
          <w:ilvl w:val="0"/>
          <w:numId w:val="21"/>
        </w:numPr>
        <w:rPr>
          <w:lang w:val="en-IN"/>
        </w:rPr>
      </w:pPr>
      <w:r w:rsidRPr="001B035C">
        <w:rPr>
          <w:lang w:val="en-IN"/>
        </w:rPr>
        <w:t xml:space="preserve">AZURE_OPENAI_ENDPOINT= </w:t>
      </w:r>
      <w:r w:rsidR="0092488B">
        <w:rPr>
          <w:lang w:val="en-IN"/>
        </w:rPr>
        <w:t>define the azure open ai service end point</w:t>
      </w:r>
    </w:p>
    <w:p w14:paraId="4B638FAB" w14:textId="4B9F4830" w:rsidR="0092488B" w:rsidRDefault="00E92C52" w:rsidP="00DF6D3B">
      <w:pPr>
        <w:pStyle w:val="ListParagraph"/>
        <w:numPr>
          <w:ilvl w:val="0"/>
          <w:numId w:val="21"/>
        </w:numPr>
        <w:rPr>
          <w:lang w:val="en-IN"/>
        </w:rPr>
      </w:pPr>
      <w:r w:rsidRPr="00E92C52">
        <w:rPr>
          <w:lang w:val="en-IN"/>
        </w:rPr>
        <w:t>AZURE_OPENAI_KEY=</w:t>
      </w:r>
      <w:r>
        <w:rPr>
          <w:lang w:val="en-IN"/>
        </w:rPr>
        <w:t xml:space="preserve"> define the secret key of azure open ai service </w:t>
      </w:r>
    </w:p>
    <w:p w14:paraId="30EB5E72" w14:textId="448A4B9A" w:rsidR="0021397C" w:rsidRDefault="0021397C" w:rsidP="00DF6D3B">
      <w:pPr>
        <w:pStyle w:val="ListParagraph"/>
        <w:numPr>
          <w:ilvl w:val="0"/>
          <w:numId w:val="21"/>
        </w:numPr>
        <w:rPr>
          <w:lang w:val="en-IN"/>
        </w:rPr>
      </w:pPr>
      <w:r w:rsidRPr="0021397C">
        <w:rPr>
          <w:lang w:val="en-IN"/>
        </w:rPr>
        <w:t xml:space="preserve">AZURE_OPENAI_DEPLOYMENT= </w:t>
      </w:r>
      <w:r>
        <w:rPr>
          <w:lang w:val="en-IN"/>
        </w:rPr>
        <w:t>here define the deployment name</w:t>
      </w:r>
    </w:p>
    <w:p w14:paraId="2E97B5EB" w14:textId="0958B69A" w:rsidR="008570D3" w:rsidRDefault="0021397C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21397C">
        <w:rPr>
          <w:lang w:val="en-IN"/>
        </w:rPr>
        <w:t xml:space="preserve">CLIENT_SECRET= / CLIENT_ID = / TENANT_ID </w:t>
      </w:r>
      <w:proofErr w:type="gramStart"/>
      <w:r w:rsidRPr="0021397C">
        <w:rPr>
          <w:lang w:val="en-IN"/>
        </w:rPr>
        <w:t xml:space="preserve">= </w:t>
      </w:r>
      <w:r w:rsidR="00A11151">
        <w:rPr>
          <w:lang w:val="en-IN"/>
        </w:rPr>
        <w:t xml:space="preserve"> &gt;</w:t>
      </w:r>
      <w:proofErr w:type="gramEnd"/>
      <w:r w:rsidR="00A11151">
        <w:rPr>
          <w:lang w:val="en-IN"/>
        </w:rPr>
        <w:t>&gt; define the all key for read the email from azure cloud</w:t>
      </w:r>
    </w:p>
    <w:p w14:paraId="4F8DADFE" w14:textId="3A3F9AEC" w:rsidR="00A11151" w:rsidRDefault="006A084C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6A084C">
        <w:rPr>
          <w:lang w:val="en-IN"/>
        </w:rPr>
        <w:t>SCOPES = ["https://graph.microsoft.com/.default"]</w:t>
      </w:r>
    </w:p>
    <w:p w14:paraId="1DE15619" w14:textId="6B975D14" w:rsidR="007060DD" w:rsidRDefault="00E84CDD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E84CDD">
        <w:rPr>
          <w:lang w:val="en-IN"/>
        </w:rPr>
        <w:t xml:space="preserve">SCOPES_URL = </w:t>
      </w:r>
      <w:hyperlink r:id="rId6" w:history="1">
        <w:r w:rsidR="00483CCE" w:rsidRPr="004F125C">
          <w:rPr>
            <w:rStyle w:val="Hyperlink"/>
            <w:lang w:val="en-IN"/>
          </w:rPr>
          <w:t>https://graph.microsoft.com/.default</w:t>
        </w:r>
      </w:hyperlink>
    </w:p>
    <w:p w14:paraId="226E491D" w14:textId="07E555A4" w:rsidR="0088004D" w:rsidRDefault="00AA562E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AA562E">
        <w:rPr>
          <w:lang w:val="en-IN"/>
        </w:rPr>
        <w:t xml:space="preserve">AT_EMAIL_PAGES = </w:t>
      </w:r>
      <w:r w:rsidR="002A1E0C">
        <w:rPr>
          <w:lang w:val="en-IN"/>
        </w:rPr>
        <w:t xml:space="preserve">here set the limit </w:t>
      </w:r>
      <w:proofErr w:type="gramStart"/>
      <w:r w:rsidR="002A1E0C">
        <w:rPr>
          <w:lang w:val="en-IN"/>
        </w:rPr>
        <w:t>of  page</w:t>
      </w:r>
      <w:proofErr w:type="gramEnd"/>
      <w:r w:rsidR="002A1E0C">
        <w:rPr>
          <w:lang w:val="en-IN"/>
        </w:rPr>
        <w:t xml:space="preserve"> read from pdf like this “1-2”</w:t>
      </w:r>
      <w:r w:rsidR="00963BEE">
        <w:rPr>
          <w:lang w:val="en-IN"/>
        </w:rPr>
        <w:t xml:space="preserve"> top 2 page read only from pdf</w:t>
      </w:r>
      <w:r w:rsidR="00CA7154">
        <w:rPr>
          <w:lang w:val="en-IN"/>
        </w:rPr>
        <w:t xml:space="preserve"> but </w:t>
      </w:r>
      <w:proofErr w:type="gramStart"/>
      <w:r w:rsidR="00CA7154">
        <w:rPr>
          <w:lang w:val="en-IN"/>
        </w:rPr>
        <w:t>those pdf</w:t>
      </w:r>
      <w:proofErr w:type="gramEnd"/>
      <w:r w:rsidR="00CA7154">
        <w:rPr>
          <w:lang w:val="en-IN"/>
        </w:rPr>
        <w:t xml:space="preserve"> which process from email</w:t>
      </w:r>
    </w:p>
    <w:p w14:paraId="7E0DFB90" w14:textId="05311993" w:rsidR="00483CCE" w:rsidRDefault="00212F47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212F47">
        <w:rPr>
          <w:lang w:val="en-IN"/>
        </w:rPr>
        <w:t xml:space="preserve">AT_MANUAL_PAGES = </w:t>
      </w:r>
      <w:r w:rsidR="00FB6099">
        <w:rPr>
          <w:lang w:val="en-IN"/>
        </w:rPr>
        <w:t xml:space="preserve">here set the limit </w:t>
      </w:r>
      <w:proofErr w:type="gramStart"/>
      <w:r w:rsidR="00FB6099">
        <w:rPr>
          <w:lang w:val="en-IN"/>
        </w:rPr>
        <w:t>of  page</w:t>
      </w:r>
      <w:proofErr w:type="gramEnd"/>
      <w:r w:rsidR="00FB6099">
        <w:rPr>
          <w:lang w:val="en-IN"/>
        </w:rPr>
        <w:t xml:space="preserve"> read from pdf like this “1-</w:t>
      </w:r>
      <w:r w:rsidR="00054A8D">
        <w:rPr>
          <w:lang w:val="en-IN"/>
        </w:rPr>
        <w:t>5</w:t>
      </w:r>
      <w:r w:rsidR="00FB6099">
        <w:rPr>
          <w:lang w:val="en-IN"/>
        </w:rPr>
        <w:t xml:space="preserve">” top </w:t>
      </w:r>
      <w:r w:rsidR="00C22213">
        <w:rPr>
          <w:lang w:val="en-IN"/>
        </w:rPr>
        <w:t>5</w:t>
      </w:r>
      <w:r w:rsidR="00FB6099">
        <w:rPr>
          <w:lang w:val="en-IN"/>
        </w:rPr>
        <w:t xml:space="preserve"> page read only from pdf but </w:t>
      </w:r>
      <w:proofErr w:type="gramStart"/>
      <w:r w:rsidR="00FB6099">
        <w:rPr>
          <w:lang w:val="en-IN"/>
        </w:rPr>
        <w:t>those pdf</w:t>
      </w:r>
      <w:proofErr w:type="gramEnd"/>
      <w:r w:rsidR="00FB6099">
        <w:rPr>
          <w:lang w:val="en-IN"/>
        </w:rPr>
        <w:t xml:space="preserve"> which </w:t>
      </w:r>
      <w:r w:rsidR="00802AD3">
        <w:rPr>
          <w:lang w:val="en-IN"/>
        </w:rPr>
        <w:t xml:space="preserve">uploaded manually from the portal </w:t>
      </w:r>
    </w:p>
    <w:p w14:paraId="6EBC1F85" w14:textId="304CE397" w:rsidR="0002273C" w:rsidRDefault="00121FD4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121FD4">
        <w:rPr>
          <w:lang w:val="en-IN"/>
        </w:rPr>
        <w:t>SAP_BASE_URL =</w:t>
      </w:r>
      <w:r w:rsidR="002B5C9B">
        <w:rPr>
          <w:lang w:val="en-IN"/>
        </w:rPr>
        <w:t xml:space="preserve"> here define the </w:t>
      </w:r>
      <w:r w:rsidR="009F07B1">
        <w:rPr>
          <w:lang w:val="en-IN"/>
        </w:rPr>
        <w:t xml:space="preserve">base </w:t>
      </w:r>
      <w:proofErr w:type="spellStart"/>
      <w:r w:rsidR="002B5C9B">
        <w:rPr>
          <w:lang w:val="en-IN"/>
        </w:rPr>
        <w:t>url</w:t>
      </w:r>
      <w:proofErr w:type="spellEnd"/>
      <w:r w:rsidR="002B5C9B">
        <w:rPr>
          <w:lang w:val="en-IN"/>
        </w:rPr>
        <w:t xml:space="preserve"> of Fiori app </w:t>
      </w:r>
    </w:p>
    <w:p w14:paraId="6936A4C3" w14:textId="1707E19D" w:rsidR="003A5994" w:rsidRDefault="00A13C01" w:rsidP="0021397C">
      <w:pPr>
        <w:pStyle w:val="ListParagraph"/>
        <w:numPr>
          <w:ilvl w:val="0"/>
          <w:numId w:val="21"/>
        </w:numPr>
        <w:rPr>
          <w:lang w:val="en-IN"/>
        </w:rPr>
      </w:pPr>
      <w:r w:rsidRPr="00A13C01">
        <w:rPr>
          <w:lang w:val="en-IN"/>
        </w:rPr>
        <w:t xml:space="preserve">SAP_CLIENT = </w:t>
      </w:r>
      <w:r>
        <w:rPr>
          <w:lang w:val="en-IN"/>
        </w:rPr>
        <w:t>define the client of sap application</w:t>
      </w:r>
    </w:p>
    <w:p w14:paraId="34FE9D3D" w14:textId="64A258FC" w:rsidR="0014664E" w:rsidRDefault="005E3514" w:rsidP="005E3514">
      <w:pPr>
        <w:pStyle w:val="ListParagraph"/>
        <w:numPr>
          <w:ilvl w:val="0"/>
          <w:numId w:val="21"/>
        </w:numPr>
        <w:rPr>
          <w:lang w:val="en-IN"/>
        </w:rPr>
      </w:pPr>
      <w:r w:rsidRPr="005E3514">
        <w:rPr>
          <w:lang w:val="en-IN"/>
        </w:rPr>
        <w:t xml:space="preserve">SAP_USERNAME = </w:t>
      </w:r>
      <w:r>
        <w:rPr>
          <w:lang w:val="en-IN"/>
        </w:rPr>
        <w:t xml:space="preserve">/ </w:t>
      </w:r>
      <w:r w:rsidRPr="005E3514">
        <w:rPr>
          <w:lang w:val="en-IN"/>
        </w:rPr>
        <w:t xml:space="preserve">SAP_PASSWORD = </w:t>
      </w:r>
      <w:r>
        <w:rPr>
          <w:lang w:val="en-IN"/>
        </w:rPr>
        <w:t>define the sap application username and password</w:t>
      </w:r>
    </w:p>
    <w:p w14:paraId="12E1B4B7" w14:textId="00DAD98A" w:rsidR="00210DCE" w:rsidRDefault="00C44670" w:rsidP="005E3514">
      <w:pPr>
        <w:pStyle w:val="ListParagraph"/>
        <w:numPr>
          <w:ilvl w:val="0"/>
          <w:numId w:val="21"/>
        </w:numPr>
        <w:rPr>
          <w:lang w:val="en-IN"/>
        </w:rPr>
      </w:pPr>
      <w:r w:rsidRPr="00C44670">
        <w:rPr>
          <w:lang w:val="en-IN"/>
        </w:rPr>
        <w:t xml:space="preserve">USER_ID = </w:t>
      </w:r>
      <w:r w:rsidR="00B206C3">
        <w:rPr>
          <w:lang w:val="en-IN"/>
        </w:rPr>
        <w:t xml:space="preserve">here define that email id from read the invoice </w:t>
      </w:r>
      <w:r w:rsidR="008C59E7">
        <w:rPr>
          <w:lang w:val="en-IN"/>
        </w:rPr>
        <w:t xml:space="preserve">like </w:t>
      </w:r>
      <w:hyperlink r:id="rId7" w:history="1">
        <w:r w:rsidR="00A65B0C" w:rsidRPr="004F125C">
          <w:rPr>
            <w:rStyle w:val="Hyperlink"/>
            <w:lang w:val="en-IN"/>
          </w:rPr>
          <w:t>dcctest@torrentgas.com</w:t>
        </w:r>
      </w:hyperlink>
    </w:p>
    <w:p w14:paraId="6ABD35B6" w14:textId="0C8F2861" w:rsidR="00A65B0C" w:rsidRDefault="00160B1B" w:rsidP="005E3514">
      <w:pPr>
        <w:pStyle w:val="ListParagraph"/>
        <w:numPr>
          <w:ilvl w:val="0"/>
          <w:numId w:val="21"/>
        </w:numPr>
        <w:rPr>
          <w:lang w:val="en-IN"/>
        </w:rPr>
      </w:pPr>
      <w:r w:rsidRPr="00160B1B">
        <w:rPr>
          <w:lang w:val="en-IN"/>
        </w:rPr>
        <w:t>IMAGE_EXTS=["jpeg","</w:t>
      </w:r>
      <w:proofErr w:type="spellStart"/>
      <w:r w:rsidRPr="00160B1B">
        <w:rPr>
          <w:lang w:val="en-IN"/>
        </w:rPr>
        <w:t>png</w:t>
      </w:r>
      <w:proofErr w:type="spellEnd"/>
      <w:r w:rsidRPr="00160B1B">
        <w:rPr>
          <w:lang w:val="en-IN"/>
        </w:rPr>
        <w:t>","jpg"]</w:t>
      </w:r>
    </w:p>
    <w:p w14:paraId="1CA17607" w14:textId="77777777" w:rsidR="00526EC7" w:rsidRPr="00526EC7" w:rsidRDefault="00526EC7" w:rsidP="00526EC7">
      <w:pPr>
        <w:pStyle w:val="ListParagraph"/>
        <w:numPr>
          <w:ilvl w:val="0"/>
          <w:numId w:val="21"/>
        </w:numPr>
        <w:rPr>
          <w:lang w:val="en-IN"/>
        </w:rPr>
      </w:pPr>
      <w:r w:rsidRPr="00526EC7">
        <w:rPr>
          <w:lang w:val="en-IN"/>
        </w:rPr>
        <w:t>Z_TABLE_DATA_STORE_ENTETY_SET_NAME="</w:t>
      </w:r>
      <w:proofErr w:type="spellStart"/>
      <w:r w:rsidRPr="00526EC7">
        <w:rPr>
          <w:lang w:val="en-IN"/>
        </w:rPr>
        <w:t>ZFI_DCC_HEADERSet</w:t>
      </w:r>
      <w:proofErr w:type="spellEnd"/>
      <w:r w:rsidRPr="00526EC7">
        <w:rPr>
          <w:lang w:val="en-IN"/>
        </w:rPr>
        <w:t>"</w:t>
      </w:r>
    </w:p>
    <w:p w14:paraId="7939B8C4" w14:textId="77777777" w:rsidR="00526EC7" w:rsidRPr="00526EC7" w:rsidRDefault="00526EC7" w:rsidP="00526EC7">
      <w:pPr>
        <w:pStyle w:val="ListParagraph"/>
        <w:numPr>
          <w:ilvl w:val="0"/>
          <w:numId w:val="21"/>
        </w:numPr>
        <w:rPr>
          <w:lang w:val="en-IN"/>
        </w:rPr>
      </w:pPr>
      <w:r w:rsidRPr="00526EC7">
        <w:rPr>
          <w:lang w:val="en-IN"/>
        </w:rPr>
        <w:t>DMS_DOCUMENT_SAVE_ENTETY_SET_NAME="</w:t>
      </w:r>
      <w:proofErr w:type="spellStart"/>
      <w:r w:rsidRPr="00526EC7">
        <w:rPr>
          <w:lang w:val="en-IN"/>
        </w:rPr>
        <w:t>AttachmentSet</w:t>
      </w:r>
      <w:proofErr w:type="spellEnd"/>
      <w:r w:rsidRPr="00526EC7">
        <w:rPr>
          <w:lang w:val="en-IN"/>
        </w:rPr>
        <w:t>"</w:t>
      </w:r>
    </w:p>
    <w:p w14:paraId="36722952" w14:textId="77777777" w:rsidR="00526EC7" w:rsidRPr="00526EC7" w:rsidRDefault="00526EC7" w:rsidP="00526EC7">
      <w:pPr>
        <w:pStyle w:val="ListParagraph"/>
        <w:numPr>
          <w:ilvl w:val="0"/>
          <w:numId w:val="21"/>
        </w:numPr>
        <w:rPr>
          <w:lang w:val="en-IN"/>
        </w:rPr>
      </w:pPr>
      <w:r w:rsidRPr="00526EC7">
        <w:rPr>
          <w:lang w:val="en-IN"/>
        </w:rPr>
        <w:t>GET_PAN_NUMBERS_ENTETY_SET_NAME="</w:t>
      </w:r>
      <w:proofErr w:type="spellStart"/>
      <w:r w:rsidRPr="00526EC7">
        <w:rPr>
          <w:lang w:val="en-IN"/>
        </w:rPr>
        <w:t>PanNo_DetailsSet</w:t>
      </w:r>
      <w:proofErr w:type="spellEnd"/>
      <w:r w:rsidRPr="00526EC7">
        <w:rPr>
          <w:lang w:val="en-IN"/>
        </w:rPr>
        <w:t>"</w:t>
      </w:r>
    </w:p>
    <w:p w14:paraId="7AA2A60E" w14:textId="54A7FAD7" w:rsidR="000B529C" w:rsidRDefault="00526EC7" w:rsidP="00526EC7">
      <w:pPr>
        <w:pStyle w:val="ListParagraph"/>
        <w:numPr>
          <w:ilvl w:val="0"/>
          <w:numId w:val="21"/>
        </w:numPr>
        <w:rPr>
          <w:lang w:val="en-IN"/>
        </w:rPr>
      </w:pPr>
      <w:r w:rsidRPr="00526EC7">
        <w:rPr>
          <w:lang w:val="en-IN"/>
        </w:rPr>
        <w:t>GET_PO_NUMBERS_ENTETY_SET_NAME="</w:t>
      </w:r>
      <w:proofErr w:type="spellStart"/>
      <w:proofErr w:type="gramStart"/>
      <w:r w:rsidRPr="00526EC7">
        <w:rPr>
          <w:lang w:val="en-IN"/>
        </w:rPr>
        <w:t>PoCheckSet</w:t>
      </w:r>
      <w:proofErr w:type="spellEnd"/>
      <w:r w:rsidRPr="00526EC7">
        <w:rPr>
          <w:lang w:val="en-IN"/>
        </w:rPr>
        <w:t>?$</w:t>
      </w:r>
      <w:proofErr w:type="gramEnd"/>
      <w:r w:rsidRPr="00526EC7">
        <w:rPr>
          <w:lang w:val="en-IN"/>
        </w:rPr>
        <w:t>filter="</w:t>
      </w:r>
    </w:p>
    <w:p w14:paraId="7419CCD6" w14:textId="77777777" w:rsidR="009563AB" w:rsidRDefault="009563AB" w:rsidP="009563AB">
      <w:pPr>
        <w:rPr>
          <w:lang w:val="en-IN"/>
        </w:rPr>
      </w:pPr>
    </w:p>
    <w:p w14:paraId="16FFD096" w14:textId="32D9BFE6" w:rsidR="005E5D7E" w:rsidRPr="005E5D7E" w:rsidRDefault="00920AB2" w:rsidP="005E5D7E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3BA29" wp14:editId="71E503ED">
                <wp:simplePos x="0" y="0"/>
                <wp:positionH relativeFrom="column">
                  <wp:posOffset>4311144</wp:posOffset>
                </wp:positionH>
                <wp:positionV relativeFrom="paragraph">
                  <wp:posOffset>2469951</wp:posOffset>
                </wp:positionV>
                <wp:extent cx="2310193" cy="437566"/>
                <wp:effectExtent l="0" t="0" r="0" b="635"/>
                <wp:wrapNone/>
                <wp:docPr id="4731564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93" cy="43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49AC2" w14:textId="1D1D6C8C" w:rsidR="00920AB2" w:rsidRPr="00807D9A" w:rsidRDefault="00920AB2">
                            <w:pPr>
                              <w:rPr>
                                <w:b/>
                                <w:bCs/>
                                <w:color w:val="4BACC6" w:themeColor="accent5"/>
                                <w:lang w:val="en-GB"/>
                              </w:rPr>
                            </w:pPr>
                            <w:r w:rsidRPr="00807D9A">
                              <w:rPr>
                                <w:b/>
                                <w:bCs/>
                                <w:color w:val="4BACC6" w:themeColor="accent5"/>
                                <w:lang w:val="en-GB"/>
                              </w:rPr>
                              <w:t>CLIENT SECRET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3BA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9.45pt;margin-top:194.5pt;width:181.9pt;height:34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RPFwIAACw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" filled="f" stroked="f" strokeweight=".5pt">
                <v:textbox>
                  <w:txbxContent>
                    <w:p w14:paraId="04149AC2" w14:textId="1D1D6C8C" w:rsidR="00920AB2" w:rsidRPr="00807D9A" w:rsidRDefault="00920AB2">
                      <w:pPr>
                        <w:rPr>
                          <w:b/>
                          <w:bCs/>
                          <w:color w:val="4BACC6" w:themeColor="accent5"/>
                          <w:lang w:val="en-GB"/>
                        </w:rPr>
                      </w:pPr>
                      <w:r w:rsidRPr="00807D9A">
                        <w:rPr>
                          <w:b/>
                          <w:bCs/>
                          <w:color w:val="4BACC6" w:themeColor="accent5"/>
                          <w:lang w:val="en-GB"/>
                        </w:rPr>
                        <w:t>CLIENT SECRET ID</w:t>
                      </w:r>
                    </w:p>
                  </w:txbxContent>
                </v:textbox>
              </v:shape>
            </w:pict>
          </mc:Fallback>
        </mc:AlternateContent>
      </w:r>
      <w:r w:rsidR="008F21E5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E788C" wp14:editId="34BE1D2A">
                <wp:simplePos x="0" y="0"/>
                <wp:positionH relativeFrom="column">
                  <wp:posOffset>4158691</wp:posOffset>
                </wp:positionH>
                <wp:positionV relativeFrom="paragraph">
                  <wp:posOffset>2782037</wp:posOffset>
                </wp:positionV>
                <wp:extent cx="2362810" cy="146304"/>
                <wp:effectExtent l="57150" t="38100" r="57150" b="101600"/>
                <wp:wrapNone/>
                <wp:docPr id="16909384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10" cy="1463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91070" id="Rectangle 3" o:spid="_x0000_s1026" style="position:absolute;margin-left:327.45pt;margin-top:219.05pt;width:186.05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" filled="f" strokecolor="#00b050" strokeweight="2.25pt">
                <v:shadow on="t" color="black" opacity="22937f" origin=",.5" offset="0,.63889mm"/>
              </v:rect>
            </w:pict>
          </mc:Fallback>
        </mc:AlternateContent>
      </w:r>
      <w:r w:rsidR="005E5D7E" w:rsidRPr="005E5D7E">
        <w:rPr>
          <w:noProof/>
          <w:lang w:val="en-IN"/>
        </w:rPr>
        <w:drawing>
          <wp:inline distT="0" distB="0" distL="0" distR="0" wp14:anchorId="4E791AA3" wp14:editId="185E5B2C">
            <wp:extent cx="6858000" cy="3615055"/>
            <wp:effectExtent l="0" t="0" r="0" b="4445"/>
            <wp:docPr id="1085108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E0F6" w14:textId="77777777" w:rsidR="009563AB" w:rsidRPr="009563AB" w:rsidRDefault="009563AB" w:rsidP="009563AB">
      <w:pPr>
        <w:rPr>
          <w:lang w:val="en-IN"/>
        </w:rPr>
      </w:pPr>
    </w:p>
    <w:p w14:paraId="586EE926" w14:textId="77777777" w:rsidR="00F265A2" w:rsidRPr="001B69D2" w:rsidRDefault="00F265A2" w:rsidP="00F265A2">
      <w:pPr>
        <w:rPr>
          <w:b/>
          <w:bCs/>
          <w:sz w:val="36"/>
          <w:szCs w:val="36"/>
          <w:lang w:val="en-IN"/>
        </w:rPr>
      </w:pPr>
    </w:p>
    <w:p w14:paraId="40BD77E6" w14:textId="77777777" w:rsidR="00F265A2" w:rsidRPr="00F265A2" w:rsidRDefault="00F265A2">
      <w:pPr>
        <w:rPr>
          <w:b/>
          <w:bCs/>
          <w:lang w:val="en-GB"/>
        </w:rPr>
      </w:pPr>
    </w:p>
    <w:p w14:paraId="010F436F" w14:textId="77777777" w:rsidR="00F265A2" w:rsidRDefault="00F265A2">
      <w:pPr>
        <w:rPr>
          <w:lang w:val="en-GB"/>
        </w:rPr>
      </w:pPr>
    </w:p>
    <w:p w14:paraId="674E35D9" w14:textId="77777777" w:rsidR="00F265A2" w:rsidRPr="00AD7845" w:rsidRDefault="00F265A2">
      <w:pPr>
        <w:rPr>
          <w:lang w:val="en-GB"/>
        </w:rPr>
      </w:pPr>
    </w:p>
    <w:sectPr w:rsidR="00F265A2" w:rsidRPr="00AD7845" w:rsidSect="00AD78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562B2"/>
    <w:multiLevelType w:val="hybridMultilevel"/>
    <w:tmpl w:val="264E0BB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DEF0C20"/>
    <w:multiLevelType w:val="hybridMultilevel"/>
    <w:tmpl w:val="AA90E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86C89"/>
    <w:multiLevelType w:val="hybridMultilevel"/>
    <w:tmpl w:val="84621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E1C74"/>
    <w:multiLevelType w:val="multilevel"/>
    <w:tmpl w:val="8D1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F4E9B"/>
    <w:multiLevelType w:val="hybridMultilevel"/>
    <w:tmpl w:val="76D65B2E"/>
    <w:lvl w:ilvl="0" w:tplc="E148244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D3D1E"/>
    <w:multiLevelType w:val="hybridMultilevel"/>
    <w:tmpl w:val="AB9E688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9841E47"/>
    <w:multiLevelType w:val="hybridMultilevel"/>
    <w:tmpl w:val="EE409DA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6640BF8"/>
    <w:multiLevelType w:val="hybridMultilevel"/>
    <w:tmpl w:val="E26E29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11C74"/>
    <w:multiLevelType w:val="hybridMultilevel"/>
    <w:tmpl w:val="487C3180"/>
    <w:lvl w:ilvl="0" w:tplc="39EECC1E">
      <w:start w:val="2"/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2DA5A55"/>
    <w:multiLevelType w:val="hybridMultilevel"/>
    <w:tmpl w:val="17F0A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7746A"/>
    <w:multiLevelType w:val="hybridMultilevel"/>
    <w:tmpl w:val="0D2CA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F544F"/>
    <w:multiLevelType w:val="hybridMultilevel"/>
    <w:tmpl w:val="3266F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6740">
    <w:abstractNumId w:val="8"/>
  </w:num>
  <w:num w:numId="2" w16cid:durableId="102917841">
    <w:abstractNumId w:val="6"/>
  </w:num>
  <w:num w:numId="3" w16cid:durableId="529269181">
    <w:abstractNumId w:val="5"/>
  </w:num>
  <w:num w:numId="4" w16cid:durableId="764691653">
    <w:abstractNumId w:val="4"/>
  </w:num>
  <w:num w:numId="5" w16cid:durableId="1851023956">
    <w:abstractNumId w:val="7"/>
  </w:num>
  <w:num w:numId="6" w16cid:durableId="533540141">
    <w:abstractNumId w:val="3"/>
  </w:num>
  <w:num w:numId="7" w16cid:durableId="1035352642">
    <w:abstractNumId w:val="2"/>
  </w:num>
  <w:num w:numId="8" w16cid:durableId="658727730">
    <w:abstractNumId w:val="1"/>
  </w:num>
  <w:num w:numId="9" w16cid:durableId="1500921353">
    <w:abstractNumId w:val="0"/>
  </w:num>
  <w:num w:numId="10" w16cid:durableId="808785352">
    <w:abstractNumId w:val="11"/>
  </w:num>
  <w:num w:numId="11" w16cid:durableId="1640911970">
    <w:abstractNumId w:val="13"/>
  </w:num>
  <w:num w:numId="12" w16cid:durableId="2117360532">
    <w:abstractNumId w:val="19"/>
  </w:num>
  <w:num w:numId="13" w16cid:durableId="758067590">
    <w:abstractNumId w:val="12"/>
  </w:num>
  <w:num w:numId="14" w16cid:durableId="1874417344">
    <w:abstractNumId w:val="15"/>
  </w:num>
  <w:num w:numId="15" w16cid:durableId="284848239">
    <w:abstractNumId w:val="17"/>
  </w:num>
  <w:num w:numId="16" w16cid:durableId="1733503784">
    <w:abstractNumId w:val="14"/>
  </w:num>
  <w:num w:numId="17" w16cid:durableId="241330679">
    <w:abstractNumId w:val="18"/>
  </w:num>
  <w:num w:numId="18" w16cid:durableId="1773279245">
    <w:abstractNumId w:val="16"/>
  </w:num>
  <w:num w:numId="19" w16cid:durableId="779035500">
    <w:abstractNumId w:val="9"/>
  </w:num>
  <w:num w:numId="20" w16cid:durableId="553349043">
    <w:abstractNumId w:val="20"/>
  </w:num>
  <w:num w:numId="21" w16cid:durableId="230696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3C"/>
    <w:rsid w:val="00034616"/>
    <w:rsid w:val="00043F1E"/>
    <w:rsid w:val="00047F26"/>
    <w:rsid w:val="000539D4"/>
    <w:rsid w:val="00054A8D"/>
    <w:rsid w:val="0006063C"/>
    <w:rsid w:val="00060AC7"/>
    <w:rsid w:val="00091465"/>
    <w:rsid w:val="00096291"/>
    <w:rsid w:val="000978B8"/>
    <w:rsid w:val="000B529C"/>
    <w:rsid w:val="000B5DEE"/>
    <w:rsid w:val="000F1FCF"/>
    <w:rsid w:val="00117590"/>
    <w:rsid w:val="00121FD4"/>
    <w:rsid w:val="0012467C"/>
    <w:rsid w:val="00131CC8"/>
    <w:rsid w:val="00141B73"/>
    <w:rsid w:val="0014664E"/>
    <w:rsid w:val="0015074B"/>
    <w:rsid w:val="001510F6"/>
    <w:rsid w:val="001516FA"/>
    <w:rsid w:val="00156FB7"/>
    <w:rsid w:val="00160B1B"/>
    <w:rsid w:val="00181D50"/>
    <w:rsid w:val="001A544A"/>
    <w:rsid w:val="001B035C"/>
    <w:rsid w:val="001B69D2"/>
    <w:rsid w:val="001E0A16"/>
    <w:rsid w:val="001F2D41"/>
    <w:rsid w:val="001F7FED"/>
    <w:rsid w:val="00210DCE"/>
    <w:rsid w:val="00212F47"/>
    <w:rsid w:val="0021397C"/>
    <w:rsid w:val="00230D3E"/>
    <w:rsid w:val="0025410A"/>
    <w:rsid w:val="002653FF"/>
    <w:rsid w:val="00290681"/>
    <w:rsid w:val="0029639D"/>
    <w:rsid w:val="002A08DF"/>
    <w:rsid w:val="002A1D41"/>
    <w:rsid w:val="002A1E0C"/>
    <w:rsid w:val="002A57C0"/>
    <w:rsid w:val="002B5C9B"/>
    <w:rsid w:val="002C4C95"/>
    <w:rsid w:val="002E75D8"/>
    <w:rsid w:val="002F274C"/>
    <w:rsid w:val="00302ED5"/>
    <w:rsid w:val="00313947"/>
    <w:rsid w:val="00326F90"/>
    <w:rsid w:val="00337A52"/>
    <w:rsid w:val="00342987"/>
    <w:rsid w:val="00347427"/>
    <w:rsid w:val="00350C0F"/>
    <w:rsid w:val="00367C82"/>
    <w:rsid w:val="00394098"/>
    <w:rsid w:val="003A5994"/>
    <w:rsid w:val="003B5F27"/>
    <w:rsid w:val="003D01E7"/>
    <w:rsid w:val="003E153F"/>
    <w:rsid w:val="003E37FE"/>
    <w:rsid w:val="003E7E8C"/>
    <w:rsid w:val="003F730F"/>
    <w:rsid w:val="00403DAC"/>
    <w:rsid w:val="004218E0"/>
    <w:rsid w:val="00422B7C"/>
    <w:rsid w:val="00441067"/>
    <w:rsid w:val="004556C8"/>
    <w:rsid w:val="00483CCE"/>
    <w:rsid w:val="004965E1"/>
    <w:rsid w:val="00497AE7"/>
    <w:rsid w:val="004A17D6"/>
    <w:rsid w:val="004D4156"/>
    <w:rsid w:val="00526EC7"/>
    <w:rsid w:val="00546380"/>
    <w:rsid w:val="00561277"/>
    <w:rsid w:val="005816D7"/>
    <w:rsid w:val="005B0625"/>
    <w:rsid w:val="005C744A"/>
    <w:rsid w:val="005D484A"/>
    <w:rsid w:val="005E3514"/>
    <w:rsid w:val="005E5D7E"/>
    <w:rsid w:val="005E7F9E"/>
    <w:rsid w:val="006169A5"/>
    <w:rsid w:val="00631B43"/>
    <w:rsid w:val="00634F97"/>
    <w:rsid w:val="00637B8E"/>
    <w:rsid w:val="00644F9D"/>
    <w:rsid w:val="00646A61"/>
    <w:rsid w:val="00646D80"/>
    <w:rsid w:val="00657DCC"/>
    <w:rsid w:val="006628E8"/>
    <w:rsid w:val="006A084C"/>
    <w:rsid w:val="006B111D"/>
    <w:rsid w:val="006B2767"/>
    <w:rsid w:val="006F49F6"/>
    <w:rsid w:val="007060DD"/>
    <w:rsid w:val="007079E1"/>
    <w:rsid w:val="007219C7"/>
    <w:rsid w:val="00722449"/>
    <w:rsid w:val="00723309"/>
    <w:rsid w:val="00723629"/>
    <w:rsid w:val="00724E68"/>
    <w:rsid w:val="007343F7"/>
    <w:rsid w:val="00750B76"/>
    <w:rsid w:val="00756BAF"/>
    <w:rsid w:val="00760778"/>
    <w:rsid w:val="00774DCE"/>
    <w:rsid w:val="00775B1A"/>
    <w:rsid w:val="00786301"/>
    <w:rsid w:val="007A02F2"/>
    <w:rsid w:val="007A12E8"/>
    <w:rsid w:val="007C18A4"/>
    <w:rsid w:val="007C4BC9"/>
    <w:rsid w:val="007E7B34"/>
    <w:rsid w:val="007F11D2"/>
    <w:rsid w:val="007F126C"/>
    <w:rsid w:val="00802AD3"/>
    <w:rsid w:val="00807D9A"/>
    <w:rsid w:val="00812751"/>
    <w:rsid w:val="00812A85"/>
    <w:rsid w:val="008276BD"/>
    <w:rsid w:val="00831D30"/>
    <w:rsid w:val="00832DC2"/>
    <w:rsid w:val="00832EA0"/>
    <w:rsid w:val="00843DC3"/>
    <w:rsid w:val="0084798A"/>
    <w:rsid w:val="00852165"/>
    <w:rsid w:val="008570D3"/>
    <w:rsid w:val="00866B48"/>
    <w:rsid w:val="0088004D"/>
    <w:rsid w:val="008812D2"/>
    <w:rsid w:val="00885168"/>
    <w:rsid w:val="00887706"/>
    <w:rsid w:val="0089009B"/>
    <w:rsid w:val="0089387E"/>
    <w:rsid w:val="008A0DAA"/>
    <w:rsid w:val="008A1E57"/>
    <w:rsid w:val="008A694C"/>
    <w:rsid w:val="008C59E7"/>
    <w:rsid w:val="008F0478"/>
    <w:rsid w:val="008F21E5"/>
    <w:rsid w:val="00920AB2"/>
    <w:rsid w:val="0092488B"/>
    <w:rsid w:val="009563AB"/>
    <w:rsid w:val="00956CCF"/>
    <w:rsid w:val="00963BEE"/>
    <w:rsid w:val="00976FE5"/>
    <w:rsid w:val="009852EB"/>
    <w:rsid w:val="00997F76"/>
    <w:rsid w:val="009A603E"/>
    <w:rsid w:val="009B5F30"/>
    <w:rsid w:val="009D7DC7"/>
    <w:rsid w:val="009E40D1"/>
    <w:rsid w:val="009F07B1"/>
    <w:rsid w:val="00A0072B"/>
    <w:rsid w:val="00A11151"/>
    <w:rsid w:val="00A12F5B"/>
    <w:rsid w:val="00A13C01"/>
    <w:rsid w:val="00A16805"/>
    <w:rsid w:val="00A55103"/>
    <w:rsid w:val="00A65B0C"/>
    <w:rsid w:val="00A97BAE"/>
    <w:rsid w:val="00AA1D8D"/>
    <w:rsid w:val="00AA562E"/>
    <w:rsid w:val="00AC6B93"/>
    <w:rsid w:val="00AD7845"/>
    <w:rsid w:val="00AE65F7"/>
    <w:rsid w:val="00AF0A5C"/>
    <w:rsid w:val="00B138FA"/>
    <w:rsid w:val="00B141DD"/>
    <w:rsid w:val="00B14FFC"/>
    <w:rsid w:val="00B206C3"/>
    <w:rsid w:val="00B30FDF"/>
    <w:rsid w:val="00B47730"/>
    <w:rsid w:val="00B5054A"/>
    <w:rsid w:val="00B50F01"/>
    <w:rsid w:val="00B5441B"/>
    <w:rsid w:val="00B67CCA"/>
    <w:rsid w:val="00B7487F"/>
    <w:rsid w:val="00B90E23"/>
    <w:rsid w:val="00B97A39"/>
    <w:rsid w:val="00BC038E"/>
    <w:rsid w:val="00BC0F10"/>
    <w:rsid w:val="00BC5AC9"/>
    <w:rsid w:val="00BD068F"/>
    <w:rsid w:val="00BE6F09"/>
    <w:rsid w:val="00BF7AAC"/>
    <w:rsid w:val="00C22213"/>
    <w:rsid w:val="00C44670"/>
    <w:rsid w:val="00C464FD"/>
    <w:rsid w:val="00C573DD"/>
    <w:rsid w:val="00C62669"/>
    <w:rsid w:val="00C845B5"/>
    <w:rsid w:val="00C84D8E"/>
    <w:rsid w:val="00CA7154"/>
    <w:rsid w:val="00CB0664"/>
    <w:rsid w:val="00CB20AD"/>
    <w:rsid w:val="00CB45C5"/>
    <w:rsid w:val="00CD3249"/>
    <w:rsid w:val="00CF1914"/>
    <w:rsid w:val="00D178CC"/>
    <w:rsid w:val="00D2046A"/>
    <w:rsid w:val="00D25A9B"/>
    <w:rsid w:val="00D32F75"/>
    <w:rsid w:val="00D429BC"/>
    <w:rsid w:val="00D42BB7"/>
    <w:rsid w:val="00D95641"/>
    <w:rsid w:val="00D96B0F"/>
    <w:rsid w:val="00DA7211"/>
    <w:rsid w:val="00DC3ACA"/>
    <w:rsid w:val="00DC4688"/>
    <w:rsid w:val="00DD1F31"/>
    <w:rsid w:val="00DE401A"/>
    <w:rsid w:val="00DF6B0C"/>
    <w:rsid w:val="00DF6D3B"/>
    <w:rsid w:val="00E02FDA"/>
    <w:rsid w:val="00E123BE"/>
    <w:rsid w:val="00E12ACE"/>
    <w:rsid w:val="00E2266C"/>
    <w:rsid w:val="00E233CB"/>
    <w:rsid w:val="00E305FD"/>
    <w:rsid w:val="00E550C0"/>
    <w:rsid w:val="00E56F5C"/>
    <w:rsid w:val="00E66733"/>
    <w:rsid w:val="00E84CDD"/>
    <w:rsid w:val="00E92C52"/>
    <w:rsid w:val="00EA2D7C"/>
    <w:rsid w:val="00EA3565"/>
    <w:rsid w:val="00EB7679"/>
    <w:rsid w:val="00EE3814"/>
    <w:rsid w:val="00EF2C14"/>
    <w:rsid w:val="00F00791"/>
    <w:rsid w:val="00F01F9D"/>
    <w:rsid w:val="00F105B3"/>
    <w:rsid w:val="00F159BC"/>
    <w:rsid w:val="00F227D2"/>
    <w:rsid w:val="00F265A2"/>
    <w:rsid w:val="00F45124"/>
    <w:rsid w:val="00F809FC"/>
    <w:rsid w:val="00F82579"/>
    <w:rsid w:val="00F90E43"/>
    <w:rsid w:val="00F95D2B"/>
    <w:rsid w:val="00FB6099"/>
    <w:rsid w:val="00FC693F"/>
    <w:rsid w:val="00FE5ECD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7E61D"/>
  <w14:defaultImageDpi w14:val="300"/>
  <w15:docId w15:val="{1352EE11-9CF1-49F2-9CCD-DA3D6B49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A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6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dcctest@torrentga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aph.microsoft.com/.defaul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a03a7b-00ed-4e3e-bc42-dbb791088d1c}" enabled="1" method="Standard" siteId="{88636999-d196-43b8-9167-4e6e89ee86e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526</Words>
  <Characters>4003</Characters>
  <Application>Microsoft Office Word</Application>
  <DocSecurity>0</DocSecurity>
  <Lines>210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PRAJAPATI / EXT-IT / AHMEDABAD</cp:lastModifiedBy>
  <cp:revision>354</cp:revision>
  <dcterms:created xsi:type="dcterms:W3CDTF">2013-12-23T23:15:00Z</dcterms:created>
  <dcterms:modified xsi:type="dcterms:W3CDTF">2026-03-03T05:48:00Z</dcterms:modified>
  <cp:category/>
</cp:coreProperties>
</file>